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color w:val="B60055"/>
          <w:sz w:val="33"/>
        </w:rPr>
        <w:t>DOCUMENTO FINAL — ESPECIFICACIÓN TÉCNICA E INFORME DE VALIDACIÓN</w:t>
      </w:r>
    </w:p>
    <w:p>
      <w:pPr>
        <w:spacing w:after="200" w:before="0"/>
        <w:jc w:val="center"/>
      </w:pPr>
      <w:r>
        <w:rPr>
          <w:b/>
          <w:i w:val="0"/>
          <w:color w:val="4B41E1"/>
          <w:sz w:val="26"/>
        </w:rPr>
        <w:t>Sistema Web VivaModa con Integración de IA (Opción 1 — Enfoque Ligero por API Externa)</w:t>
      </w:r>
    </w:p>
    <w:p>
      <w:pPr>
        <w:spacing w:after="40" w:before="0"/>
      </w:pPr>
      <w:r>
        <w:rPr>
          <w:b w:val="0"/>
          <w:i w:val="0"/>
          <w:color w:val="5C3F45"/>
          <w:sz w:val="20"/>
        </w:rPr>
        <w:t>Curso: Gobiernos y Gestión de TI / Inteligencia Artificial</w:t>
        <w:tab/>
        <w:tab/>
        <w:t>Entrega: Examen Parcial (Final)</w:t>
      </w:r>
    </w:p>
    <w:p>
      <w:pPr>
        <w:spacing w:after="40" w:before="0"/>
      </w:pPr>
      <w:r>
        <w:rPr>
          <w:b w:val="0"/>
          <w:i w:val="0"/>
          <w:color w:val="5C3F45"/>
          <w:sz w:val="20"/>
        </w:rPr>
        <w:t>Arquitectura: Node.js + Express + PostgreSQL/pgvector + FashionCLIP + XGBoost + LLM API</w:t>
        <w:tab/>
        <w:tab/>
        <w:t>Semestre Académico 2026-II</w:t>
      </w:r>
    </w:p>
    <w:p>
      <w:pPr>
        <w:spacing w:after="240" w:before="0"/>
      </w:pPr>
      <w:r>
        <w:rPr>
          <w:b w:val="0"/>
          <w:i w:val="0"/>
          <w:color w:val="5C3F45"/>
          <w:sz w:val="20"/>
        </w:rPr>
        <w:t>Módulos de IA: 1) Chatbot Aria  2) Asesor Visual y RAG  3) Ayudante de Administración  4) Previsión de Demanda e Inventario</w:t>
      </w:r>
    </w:p>
    <w:tbl>
      <w:tblPr>
        <w:tblStyle w:val="TableGrid"/>
        <w:tblW w:type="auto" w:w="0"/>
        <w:tblLook w:firstColumn="1" w:firstRow="1" w:lastColumn="0" w:lastRow="0" w:noHBand="0" w:noVBand="1" w:val="04A0"/>
      </w:tblPr>
      <w:tblGrid>
        <w:gridCol w:w="9648"/>
      </w:tblGrid>
      <w:tr>
        <w:tc>
          <w:tcPr>
            <w:tcW w:type="dxa" w:w="9648"/>
            <w:shd w:val="clear" w:color="auto" w:fill="E8F5E9"/>
          </w:tcPr>
          <w:p>
            <w:r/>
            <w:r>
              <w:rPr>
                <w:b/>
                <w:color w:val="B60055"/>
                <w:sz w:val="21"/>
              </w:rPr>
              <w:t>ESTADO DE LA ENTREGA</w:t>
            </w:r>
          </w:p>
          <w:p>
            <w:r>
              <w:rPr>
                <w:color w:val="1C1B1D"/>
                <w:sz w:val="20"/>
              </w:rPr>
              <w:t>Las tres funciones exigidas en el avance están implementadas, medidas y verificadas con pruebas reproducibles. Se añaden dos capacidades construidas después del avance: el motor de recuperación semántica (RAG) sobre el catálogo y el sistema de previsión de demanda con optimización de inventario. Todas las métricas de este documento son reproducibles con los comandos indicados. Los datos de historial son SINTÉTICOS y se identifican como tales: la base solo contenía 22 pedidos de demostración.</w:t>
            </w:r>
          </w:p>
        </w:tc>
      </w:tr>
    </w:tbl>
    <w:p>
      <w:pPr>
        <w:spacing w:after="80"/>
      </w:pPr>
    </w:p>
    <w:p>
      <w:pPr>
        <w:pStyle w:val="Heading1"/>
      </w:pPr>
      <w:r>
        <w:t>1. Definición del Problema Complejo</w:t>
      </w:r>
    </w:p>
    <w:p>
      <w:pPr>
        <w:spacing w:after="120" w:before="0"/>
      </w:pPr>
      <w:r>
        <w:rPr>
          <w:b w:val="0"/>
          <w:i w:val="0"/>
          <w:color w:val="1C1B1D"/>
          <w:sz w:val="22"/>
        </w:rPr>
        <w:t>El comercio de moda omnicanal (tienda web, punto de venta físico, almacén y venta por catálogo) enfrenta ineficiencias dinámicas tanto en la experiencia de compra como en la operación administrativa. Los modelos tradicionales de e-commerce sufren de asesoría impersonal, compras mal informadas sobre qué prendas favorecen a cada cuerpo y decisiones de reposición tomadas a ciegas.</w:t>
      </w:r>
    </w:p>
    <w:p>
      <w:pPr>
        <w:spacing w:after="120" w:before="0"/>
      </w:pPr>
      <w:r>
        <w:rPr>
          <w:b w:val="0"/>
          <w:i w:val="0"/>
          <w:color w:val="1C1B1D"/>
          <w:sz w:val="22"/>
        </w:rPr>
        <w:t>A continuación se detallan los cuatro problemas complejos que el sistema resuelve:</w:t>
      </w:r>
    </w:p>
    <w:p>
      <w:pPr>
        <w:pStyle w:val="ListBullet"/>
        <w:spacing w:after="60"/>
      </w:pPr>
      <w:r>
        <w:rPr>
          <w:rFonts w:ascii="Calibri" w:hAnsi="Calibri"/>
          <w:sz w:val="22"/>
        </w:rPr>
        <w:t>Asesoría impersonal y recomendaciones genéricas: el cliente no recibe sugerencias basadas en su historial, tallas ni preferencias, y el buscador tradicional por palabra clave falla cuando el usuario describe lo que quiere en lenguaje natural ("algo elegante para una cena en tonos fríos") o cuando solo dispone de una fotografía de la prenda que vio en la calle.</w:t>
      </w:r>
    </w:p>
    <w:p>
      <w:pPr>
        <w:pStyle w:val="ListBullet"/>
        <w:spacing w:after="60"/>
      </w:pPr>
      <w:r>
        <w:rPr>
          <w:rFonts w:ascii="Calibri" w:hAnsi="Calibri"/>
          <w:sz w:val="22"/>
        </w:rPr>
        <w:t>Decisiones de inventario a ciegas: la administración no cuenta con previsión de demanda ni detección de anomalías, por lo que acumula quiebres de stock en productos clave y sobredimensiona artículos de lenta rotación. En moda esto se agrava porque la mayoría de combinaciones SKU/tienda/semana venden cero, y los modelos de series temporales clásicos (ARIMA, ETS) no funcionan con demanda intermitente.</w:t>
      </w:r>
    </w:p>
    <w:p>
      <w:pPr>
        <w:pStyle w:val="ListBullet"/>
        <w:spacing w:after="60"/>
      </w:pPr>
      <w:r>
        <w:rPr>
          <w:rFonts w:ascii="Calibri" w:hAnsi="Calibri"/>
          <w:sz w:val="22"/>
        </w:rPr>
        <w:t>Carga operativa repetitiva en soporte y administración: las consultas frecuentes (precios, stock, estado de pedidos, reportes) y los ajustes manuales consumen tiempo del personal, restando capacidad de atención comercial.</w:t>
      </w:r>
    </w:p>
    <w:p>
      <w:pPr>
        <w:pStyle w:val="ListBullet"/>
        <w:spacing w:after="60"/>
      </w:pPr>
      <w:r>
        <w:rPr>
          <w:rFonts w:ascii="Calibri" w:hAnsi="Calibri"/>
          <w:sz w:val="22"/>
        </w:rPr>
        <w:t>Opacidad de la propia IA: sin telemetría de consumo, coste y latencia, y sin posibilidad de editar las reglas de negocio que el modelo aplica, la organización no puede auditar ni gobernar el comportamiento de sus asistentes automáticos.</w:t>
      </w:r>
    </w:p>
    <w:p>
      <w:pPr>
        <w:pStyle w:val="Heading1"/>
      </w:pPr>
      <w:r>
        <w:t>2. Definición del Aplicativo Web Básico</w:t>
      </w:r>
    </w:p>
    <w:p>
      <w:pPr>
        <w:spacing w:after="120" w:before="0"/>
      </w:pPr>
      <w:r>
        <w:rPr>
          <w:b w:val="0"/>
          <w:i w:val="0"/>
          <w:color w:val="1C1B1D"/>
          <w:sz w:val="22"/>
        </w:rPr>
        <w:t>El proyecto se estructura como una aplicación web monolítica ligera pero escalable, diseñada para operar de forma ágil bajo una pila de tecnologías estándar:</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color="auto" w:fill="B60055"/>
          </w:tcPr>
          <w:p>
            <w:r/>
            <w:r>
              <w:rPr>
                <w:b/>
                <w:color w:val="FFFFFF"/>
                <w:sz w:val="20"/>
              </w:rPr>
              <w:t>Capa de Arquitectura</w:t>
            </w:r>
          </w:p>
        </w:tc>
        <w:tc>
          <w:tcPr>
            <w:tcW w:type="dxa" w:w="3024"/>
            <w:shd w:val="clear" w:color="auto" w:fill="B60055"/>
          </w:tcPr>
          <w:p>
            <w:r/>
            <w:r>
              <w:rPr>
                <w:b/>
                <w:color w:val="FFFFFF"/>
                <w:sz w:val="20"/>
              </w:rPr>
              <w:t>Tecnología Seleccionada</w:t>
            </w:r>
          </w:p>
        </w:tc>
        <w:tc>
          <w:tcPr>
            <w:tcW w:type="dxa" w:w="4464"/>
            <w:shd w:val="clear" w:color="auto" w:fill="B60055"/>
          </w:tcPr>
          <w:p>
            <w:r/>
            <w:r>
              <w:rPr>
                <w:b/>
                <w:color w:val="FFFFFF"/>
                <w:sz w:val="20"/>
              </w:rPr>
              <w:t>Rol en el Sistema</w:t>
            </w:r>
          </w:p>
        </w:tc>
      </w:tr>
      <w:tr>
        <w:tc>
          <w:tcPr>
            <w:tcW w:type="dxa" w:w="2160"/>
          </w:tcPr>
          <w:p>
            <w:r/>
            <w:r>
              <w:rPr>
                <w:rFonts w:ascii="Calibri" w:hAnsi="Calibri"/>
                <w:sz w:val="19"/>
              </w:rPr>
              <w:t>Frontend (Interfaz)</w:t>
            </w:r>
          </w:p>
        </w:tc>
        <w:tc>
          <w:tcPr>
            <w:tcW w:type="dxa" w:w="3024"/>
          </w:tcPr>
          <w:p>
            <w:r/>
            <w:r>
              <w:rPr>
                <w:rFonts w:ascii="Calibri" w:hAnsi="Calibri"/>
                <w:sz w:val="19"/>
              </w:rPr>
              <w:t>HTML5, Tailwind CSS, JavaScript (Vanilla)</w:t>
            </w:r>
          </w:p>
        </w:tc>
        <w:tc>
          <w:tcPr>
            <w:tcW w:type="dxa" w:w="4464"/>
          </w:tcPr>
          <w:p>
            <w:r/>
            <w:r>
              <w:rPr>
                <w:rFonts w:ascii="Calibri" w:hAnsi="Calibri"/>
                <w:sz w:val="19"/>
              </w:rPr>
              <w:t>Interfaz dinámica para clientes, personal de tienda y administradores. Captura de eventos y actualización asíncrona (Fetch API + SSE). Sin paso de compilación.</w:t>
            </w:r>
          </w:p>
        </w:tc>
      </w:tr>
      <w:tr>
        <w:tc>
          <w:tcPr>
            <w:tcW w:type="dxa" w:w="2160"/>
            <w:shd w:val="clear" w:color="auto" w:fill="F6F2F5"/>
          </w:tcPr>
          <w:p>
            <w:r/>
            <w:r>
              <w:rPr>
                <w:rFonts w:ascii="Calibri" w:hAnsi="Calibri"/>
                <w:sz w:val="19"/>
              </w:rPr>
              <w:t>Backend (Lógica)</w:t>
            </w:r>
          </w:p>
        </w:tc>
        <w:tc>
          <w:tcPr>
            <w:tcW w:type="dxa" w:w="3024"/>
            <w:shd w:val="clear" w:color="auto" w:fill="F6F2F5"/>
          </w:tcPr>
          <w:p>
            <w:r/>
            <w:r>
              <w:rPr>
                <w:rFonts w:ascii="Calibri" w:hAnsi="Calibri"/>
                <w:sz w:val="19"/>
              </w:rPr>
              <w:t>Node.js + Express</w:t>
            </w:r>
          </w:p>
        </w:tc>
        <w:tc>
          <w:tcPr>
            <w:tcW w:type="dxa" w:w="4464"/>
            <w:shd w:val="clear" w:color="auto" w:fill="F6F2F5"/>
          </w:tcPr>
          <w:p>
            <w:r/>
            <w:r>
              <w:rPr>
                <w:rFonts w:ascii="Calibri" w:hAnsi="Calibri"/>
                <w:sz w:val="19"/>
              </w:rPr>
              <w:t>Lógica de negocio, autenticación por roles, orquestación de consultas, planificación de consultas al LLM, re-ranking y comunicación HTTPS con la API de IA.</w:t>
            </w:r>
          </w:p>
        </w:tc>
      </w:tr>
      <w:tr>
        <w:tc>
          <w:tcPr>
            <w:tcW w:type="dxa" w:w="2160"/>
          </w:tcPr>
          <w:p>
            <w:r/>
            <w:r>
              <w:rPr>
                <w:rFonts w:ascii="Calibri" w:hAnsi="Calibri"/>
                <w:sz w:val="19"/>
              </w:rPr>
              <w:t>Base de Datos</w:t>
            </w:r>
          </w:p>
        </w:tc>
        <w:tc>
          <w:tcPr>
            <w:tcW w:type="dxa" w:w="3024"/>
          </w:tcPr>
          <w:p>
            <w:r/>
            <w:r>
              <w:rPr>
                <w:rFonts w:ascii="Calibri" w:hAnsi="Calibri"/>
                <w:sz w:val="19"/>
              </w:rPr>
              <w:t>PostgreSQL 16 + extensión pgvector</w:t>
            </w:r>
          </w:p>
        </w:tc>
        <w:tc>
          <w:tcPr>
            <w:tcW w:type="dxa" w:w="4464"/>
          </w:tcPr>
          <w:p>
            <w:r/>
            <w:r>
              <w:rPr>
                <w:rFonts w:ascii="Calibri" w:hAnsi="Calibri"/>
                <w:sz w:val="19"/>
              </w:rPr>
              <w:t>Almacenamiento relacional y búsqueda vectorial en el mismo motor. Evita desplegar un motor vectorial adicional para 353 productos.</w:t>
            </w:r>
          </w:p>
        </w:tc>
      </w:tr>
      <w:tr>
        <w:tc>
          <w:tcPr>
            <w:tcW w:type="dxa" w:w="2160"/>
            <w:shd w:val="clear" w:color="auto" w:fill="F6F2F5"/>
          </w:tcPr>
          <w:p>
            <w:r/>
            <w:r>
              <w:rPr>
                <w:rFonts w:ascii="Calibri" w:hAnsi="Calibri"/>
                <w:sz w:val="19"/>
              </w:rPr>
              <w:t>Motor de visión y lenguaje</w:t>
            </w:r>
          </w:p>
        </w:tc>
        <w:tc>
          <w:tcPr>
            <w:tcW w:type="dxa" w:w="3024"/>
            <w:shd w:val="clear" w:color="auto" w:fill="F6F2F5"/>
          </w:tcPr>
          <w:p>
            <w:r/>
            <w:r>
              <w:rPr>
                <w:rFonts w:ascii="Calibri" w:hAnsi="Calibri"/>
                <w:sz w:val="19"/>
              </w:rPr>
              <w:t>FashionCLIP (512 dims, 150 M parámetros) + DeepSeek</w:t>
            </w:r>
          </w:p>
        </w:tc>
        <w:tc>
          <w:tcPr>
            <w:tcW w:type="dxa" w:w="4464"/>
            <w:shd w:val="clear" w:color="auto" w:fill="F6F2F5"/>
          </w:tcPr>
          <w:p>
            <w:r/>
            <w:r>
              <w:rPr>
                <w:rFonts w:ascii="Calibri" w:hAnsi="Calibri"/>
                <w:sz w:val="19"/>
              </w:rPr>
              <w:t>Los embeddings multimodales viven en un microservicio Python; el LLM se consume por API externa desde el backend.</w:t>
            </w:r>
          </w:p>
        </w:tc>
      </w:tr>
      <w:tr>
        <w:tc>
          <w:tcPr>
            <w:tcW w:type="dxa" w:w="2160"/>
          </w:tcPr>
          <w:p>
            <w:r/>
            <w:r>
              <w:rPr>
                <w:rFonts w:ascii="Calibri" w:hAnsi="Calibri"/>
                <w:sz w:val="19"/>
              </w:rPr>
              <w:t>Analítica predictiva</w:t>
            </w:r>
          </w:p>
        </w:tc>
        <w:tc>
          <w:tcPr>
            <w:tcW w:type="dxa" w:w="3024"/>
          </w:tcPr>
          <w:p>
            <w:r/>
            <w:r>
              <w:rPr>
                <w:rFonts w:ascii="Calibri" w:hAnsi="Calibri"/>
                <w:sz w:val="19"/>
              </w:rPr>
              <w:t>XGBoost + scikit-learn + SHAP</w:t>
            </w:r>
          </w:p>
        </w:tc>
        <w:tc>
          <w:tcPr>
            <w:tcW w:type="dxa" w:w="4464"/>
          </w:tcPr>
          <w:p>
            <w:r/>
            <w:r>
              <w:rPr>
                <w:rFonts w:ascii="Calibri" w:hAnsi="Calibri"/>
                <w:sz w:val="19"/>
              </w:rPr>
              <w:t>Modelo de dos etapas para demanda intermitente, fusión multimodal para productos sin historial y explicabilidad de las predicciones.</w:t>
            </w:r>
          </w:p>
        </w:tc>
      </w:tr>
      <w:tr>
        <w:tc>
          <w:tcPr>
            <w:tcW w:type="dxa" w:w="2160"/>
            <w:shd w:val="clear" w:color="auto" w:fill="F6F2F5"/>
          </w:tcPr>
          <w:p>
            <w:r/>
            <w:r>
              <w:rPr>
                <w:rFonts w:ascii="Calibri" w:hAnsi="Calibri"/>
                <w:sz w:val="19"/>
              </w:rPr>
              <w:t>Microservicio de embeddings</w:t>
            </w:r>
          </w:p>
        </w:tc>
        <w:tc>
          <w:tcPr>
            <w:tcW w:type="dxa" w:w="3024"/>
            <w:shd w:val="clear" w:color="auto" w:fill="F6F2F5"/>
          </w:tcPr>
          <w:p>
            <w:r/>
            <w:r>
              <w:rPr>
                <w:rFonts w:ascii="Calibri" w:hAnsi="Calibri"/>
                <w:sz w:val="19"/>
              </w:rPr>
              <w:t>Python 3.14 + PyTorch (CPU) + open_clip</w:t>
            </w:r>
          </w:p>
        </w:tc>
        <w:tc>
          <w:tcPr>
            <w:tcW w:type="dxa" w:w="4464"/>
            <w:shd w:val="clear" w:color="auto" w:fill="F6F2F5"/>
          </w:tcPr>
          <w:p>
            <w:r/>
            <w:r>
              <w:rPr>
                <w:rFonts w:ascii="Calibri" w:hAnsi="Calibri"/>
                <w:sz w:val="19"/>
              </w:rPr>
              <w:t>Sirve vectores normalizados por HTTP local. Se ejecuta en CPU por restricción de disco (la rueda CUDA ocupa ~4,5 GB).</w:t>
            </w:r>
          </w:p>
        </w:tc>
      </w:tr>
    </w:tbl>
    <w:p>
      <w:pPr>
        <w:spacing w:after="80"/>
      </w:pPr>
    </w:p>
    <w:p>
      <w:pPr>
        <w:pStyle w:val="Heading1"/>
      </w:pPr>
      <w:r>
        <w:t>3. Caracterización de Requerimientos Funcionales con IA</w:t>
      </w:r>
    </w:p>
    <w:p>
      <w:pPr>
        <w:spacing w:after="120" w:before="0"/>
      </w:pPr>
      <w:r>
        <w:rPr>
          <w:b w:val="0"/>
          <w:i w:val="0"/>
          <w:color w:val="1C1B1D"/>
          <w:sz w:val="22"/>
        </w:rPr>
        <w:t>La Opción 1 integra Inteligencia Artificial generativa y predictiva mediante API externa y modelos locales en cuatro módulos del sistema.</w:t>
      </w:r>
    </w:p>
    <w:p>
      <w:pPr>
        <w:pStyle w:val="Heading2"/>
      </w:pPr>
      <w:r>
        <w:t>RF-01: Chatbot Estilista con Memoria y Contexto (Aria)</w:t>
      </w:r>
    </w:p>
    <w:p>
      <w:pPr>
        <w:pStyle w:val="ListBullet"/>
        <w:spacing w:after="60"/>
      </w:pPr>
      <w:r>
        <w:rPr>
          <w:rFonts w:ascii="Calibri" w:hAnsi="Calibri"/>
          <w:sz w:val="22"/>
        </w:rPr>
        <w:t>Descripción: asistente conversacional que atiende dudas de catálogo, tallas, colores y estado de pedidos, y que aprende de las preferencias declaradas por el cliente.</w:t>
      </w:r>
    </w:p>
    <w:p>
      <w:pPr>
        <w:pStyle w:val="ListBullet"/>
        <w:spacing w:after="60"/>
      </w:pPr>
      <w:r>
        <w:rPr>
          <w:rFonts w:ascii="Calibri" w:hAnsi="Calibri"/>
          <w:sz w:val="22"/>
        </w:rPr>
        <w:t>Subproceso: el cliente escribe en el widget. JavaScript envía la consulta al backend; el servidor recupera la memoria persistida desde PostgreSQL, consolida el contexto (perfil, pedidos, carrito, catálogo, resultados de búsqueda web) y lo inyecta en el prompt antes de llamar a la API. La respuesta se transmite en streaming (SSE).</w:t>
      </w:r>
    </w:p>
    <w:p>
      <w:pPr>
        <w:pStyle w:val="ListBullet"/>
        <w:spacing w:after="60"/>
      </w:pPr>
      <w:r>
        <w:rPr>
          <w:rFonts w:ascii="Calibri" w:hAnsi="Calibri"/>
          <w:sz w:val="22"/>
        </w:rPr>
        <w:t>Componente IA: modelo de lenguaje con System Prompt delimitado y extracción estructurada de hechos hacia ai_memory.</w:t>
      </w:r>
    </w:p>
    <w:p>
      <w:pPr>
        <w:spacing w:after="40"/>
      </w:pPr>
      <w:r>
        <w:rPr>
          <w:b/>
          <w:color w:val="5C3F45"/>
          <w:sz w:val="21"/>
        </w:rPr>
        <w:t xml:space="preserve">Endpoints: </w:t>
      </w:r>
      <w:r>
        <w:rPr>
          <w:color w:val="1C1B1D"/>
          <w:sz w:val="21"/>
        </w:rPr>
        <w:t>/api/ai/chat y /api/ai/chat/stream (SSE)</w:t>
      </w:r>
    </w:p>
    <w:p>
      <w:pPr>
        <w:spacing w:after="40"/>
      </w:pPr>
      <w:r>
        <w:rPr>
          <w:b/>
          <w:color w:val="5C3F45"/>
          <w:sz w:val="21"/>
        </w:rPr>
        <w:t xml:space="preserve">Proveedor en uso: </w:t>
      </w:r>
      <w:r>
        <w:rPr>
          <w:color w:val="1C1B1D"/>
          <w:sz w:val="21"/>
        </w:rPr>
        <w:t>DeepSeek (modelo deepseek-flash). La telemetría registró 1.282 tokens de entrada y 132 de salida en una consulta típica, con coste de US$ 0,000215.</w:t>
      </w:r>
    </w:p>
    <w:p>
      <w:pPr>
        <w:pStyle w:val="Heading2"/>
      </w:pPr>
      <w:r>
        <w:t>RF-02: Asesor Visual por Imagen y Recuperación Semántica (RAG)</w:t>
      </w:r>
    </w:p>
    <w:p>
      <w:pPr>
        <w:pStyle w:val="ListBullet"/>
        <w:spacing w:after="60"/>
      </w:pPr>
      <w:r>
        <w:rPr>
          <w:rFonts w:ascii="Calibri" w:hAnsi="Calibri"/>
          <w:sz w:val="22"/>
        </w:rPr>
        <w:t>Descripción: analiza la fotografía de una prenda y devuelve una descripción estructurada (tipo, color, material, ocasión) que alimenta la búsqueda en el catálogo. Además, el asesor responde en lenguaje natural recuperando productos reales por similitud vectorial, no por coincidencia de palabras clave.</w:t>
      </w:r>
    </w:p>
    <w:p>
      <w:pPr>
        <w:pStyle w:val="ListBullet"/>
        <w:spacing w:after="60"/>
      </w:pPr>
      <w:r>
        <w:rPr>
          <w:rFonts w:ascii="Calibri" w:hAnsi="Calibri"/>
          <w:sz w:val="22"/>
        </w:rPr>
        <w:t>Subproceso: el frontend valida la imagen y la envía en base64 o binario; el backend la vectoriza con FashionCLIP y busca por similitud coseno sobre pgvector. En la modalidad de chat, un planificador híbrido extrae filtros estructurados (ocasión, color, precio, género, prenda), recupera 20 candidatos, los re-ordena combinando similitud y atributos, y el LLM genera la respuesta con solo 5 productos en contexto.</w:t>
      </w:r>
    </w:p>
    <w:p>
      <w:pPr>
        <w:pStyle w:val="ListBullet"/>
        <w:spacing w:after="60"/>
      </w:pPr>
      <w:r>
        <w:rPr>
          <w:rFonts w:ascii="Calibri" w:hAnsi="Calibri"/>
          <w:sz w:val="22"/>
        </w:rPr>
        <w:t>Componente IA: FashionCLIP (512 dimensiones) para imagen y texto, planificador híbrido y verificación de grounding posterior.</w:t>
      </w:r>
    </w:p>
    <w:p>
      <w:pPr>
        <w:spacing w:after="40"/>
      </w:pPr>
      <w:r>
        <w:rPr>
          <w:b/>
          <w:color w:val="5C3F45"/>
          <w:sz w:val="21"/>
        </w:rPr>
        <w:t xml:space="preserve">Endpoints: </w:t>
      </w:r>
      <w:r>
        <w:rPr>
          <w:color w:val="1C1B1D"/>
          <w:sz w:val="21"/>
        </w:rPr>
        <w:t>/api/ai/visual-search, /api/ai/style-chat, /api/ai/embeddings/status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4320"/>
            <w:shd w:val="clear" w:color="auto" w:fill="B60055"/>
          </w:tcPr>
          <w:p>
            <w:r/>
            <w:r>
              <w:rPr>
                <w:b/>
                <w:color w:val="FFFFFF"/>
                <w:sz w:val="20"/>
              </w:rPr>
              <w:t>Criterio de aceptación</w:t>
            </w:r>
          </w:p>
        </w:tc>
        <w:tc>
          <w:tcPr>
            <w:tcW w:type="dxa" w:w="1584"/>
            <w:shd w:val="clear" w:color="auto" w:fill="B60055"/>
          </w:tcPr>
          <w:p>
            <w:r/>
            <w:r>
              <w:rPr>
                <w:b/>
                <w:color w:val="FFFFFF"/>
                <w:sz w:val="20"/>
              </w:rPr>
              <w:t>Umbral</w:t>
            </w:r>
          </w:p>
        </w:tc>
        <w:tc>
          <w:tcPr>
            <w:tcW w:type="dxa" w:w="2304"/>
            <w:shd w:val="clear" w:color="auto" w:fill="B60055"/>
          </w:tcPr>
          <w:p>
            <w:r/>
            <w:r>
              <w:rPr>
                <w:b/>
                <w:color w:val="FFFFFF"/>
                <w:sz w:val="20"/>
              </w:rPr>
              <w:t>Medido</w:t>
            </w:r>
          </w:p>
        </w:tc>
        <w:tc>
          <w:tcPr>
            <w:tcW w:type="dxa" w:w="1440"/>
            <w:shd w:val="clear" w:color="auto" w:fill="B60055"/>
          </w:tcPr>
          <w:p>
            <w:r/>
            <w:r>
              <w:rPr>
                <w:b/>
                <w:color w:val="FFFFFF"/>
                <w:sz w:val="20"/>
              </w:rPr>
              <w:t>Estado</w:t>
            </w:r>
          </w:p>
        </w:tc>
      </w:tr>
      <w:tr>
        <w:tc>
          <w:tcPr>
            <w:tcW w:type="dxa" w:w="4320"/>
          </w:tcPr>
          <w:p>
            <w:r/>
            <w:r>
              <w:rPr>
                <w:rFonts w:ascii="Calibri" w:hAnsi="Calibri"/>
                <w:sz w:val="19"/>
              </w:rPr>
              <w:t>Precisión del asesor (productos citados que existen)</w:t>
            </w:r>
          </w:p>
        </w:tc>
        <w:tc>
          <w:tcPr>
            <w:tcW w:type="dxa" w:w="1584"/>
          </w:tcPr>
          <w:p>
            <w:r/>
            <w:r>
              <w:rPr>
                <w:rFonts w:ascii="Calibri" w:hAnsi="Calibri"/>
                <w:sz w:val="19"/>
              </w:rPr>
              <w:t>100 %</w:t>
            </w:r>
          </w:p>
        </w:tc>
        <w:tc>
          <w:tcPr>
            <w:tcW w:type="dxa" w:w="2304"/>
          </w:tcPr>
          <w:p>
            <w:r/>
            <w:r>
              <w:rPr>
                <w:rFonts w:ascii="Calibri" w:hAnsi="Calibri"/>
                <w:sz w:val="19"/>
              </w:rPr>
              <w:t>100,0 %</w:t>
            </w:r>
          </w:p>
        </w:tc>
        <w:tc>
          <w:tcPr>
            <w:tcW w:type="dxa" w:w="1440"/>
          </w:tcPr>
          <w:p>
            <w:r/>
            <w:r>
              <w:rPr>
                <w:rFonts w:ascii="Calibri" w:hAnsi="Calibri"/>
                <w:sz w:val="19"/>
              </w:rPr>
              <w:t>Cumple</w:t>
            </w:r>
          </w:p>
        </w:tc>
      </w:tr>
      <w:tr>
        <w:tc>
          <w:tcPr>
            <w:tcW w:type="dxa" w:w="4320"/>
            <w:shd w:val="clear" w:color="auto" w:fill="F6F2F5"/>
          </w:tcPr>
          <w:p>
            <w:r/>
            <w:r>
              <w:rPr>
                <w:rFonts w:ascii="Calibri" w:hAnsi="Calibri"/>
                <w:sz w:val="19"/>
              </w:rPr>
              <w:t>Latencia del chat (p95)</w:t>
            </w:r>
          </w:p>
        </w:tc>
        <w:tc>
          <w:tcPr>
            <w:tcW w:type="dxa" w:w="1584"/>
            <w:shd w:val="clear" w:color="auto" w:fill="F6F2F5"/>
          </w:tcPr>
          <w:p>
            <w:r/>
            <w:r>
              <w:rPr>
                <w:rFonts w:ascii="Calibri" w:hAnsi="Calibri"/>
                <w:sz w:val="19"/>
              </w:rPr>
              <w:t>&lt; 3 s</w:t>
            </w:r>
          </w:p>
        </w:tc>
        <w:tc>
          <w:tcPr>
            <w:tcW w:type="dxa" w:w="2304"/>
            <w:shd w:val="clear" w:color="auto" w:fill="F6F2F5"/>
          </w:tcPr>
          <w:p>
            <w:r/>
            <w:r>
              <w:rPr>
                <w:rFonts w:ascii="Calibri" w:hAnsi="Calibri"/>
                <w:sz w:val="19"/>
              </w:rPr>
              <w:t>2.890 ms (p50 1.946 ms)</w:t>
            </w:r>
          </w:p>
        </w:tc>
        <w:tc>
          <w:tcPr>
            <w:tcW w:type="dxa" w:w="1440"/>
            <w:shd w:val="clear" w:color="auto" w:fill="F6F2F5"/>
          </w:tcPr>
          <w:p>
            <w:r/>
            <w:r>
              <w:rPr>
                <w:rFonts w:ascii="Calibri" w:hAnsi="Calibri"/>
                <w:sz w:val="19"/>
              </w:rPr>
              <w:t>Cumple</w:t>
            </w:r>
          </w:p>
        </w:tc>
      </w:tr>
      <w:tr>
        <w:tc>
          <w:tcPr>
            <w:tcW w:type="dxa" w:w="4320"/>
          </w:tcPr>
          <w:p>
            <w:r/>
            <w:r>
              <w:rPr>
                <w:rFonts w:ascii="Calibri" w:hAnsi="Calibri"/>
                <w:sz w:val="19"/>
              </w:rPr>
              <w:t>Acierto de búsqueda visual top-3</w:t>
            </w:r>
          </w:p>
        </w:tc>
        <w:tc>
          <w:tcPr>
            <w:tcW w:type="dxa" w:w="1584"/>
          </w:tcPr>
          <w:p>
            <w:r/>
            <w:r>
              <w:rPr>
                <w:rFonts w:ascii="Calibri" w:hAnsi="Calibri"/>
                <w:sz w:val="19"/>
              </w:rPr>
              <w:t>≥ 80 %</w:t>
            </w:r>
          </w:p>
        </w:tc>
        <w:tc>
          <w:tcPr>
            <w:tcW w:type="dxa" w:w="2304"/>
          </w:tcPr>
          <w:p>
            <w:r/>
            <w:r>
              <w:rPr>
                <w:rFonts w:ascii="Calibri" w:hAnsi="Calibri"/>
                <w:sz w:val="19"/>
              </w:rPr>
              <w:t>95,5 %</w:t>
            </w:r>
          </w:p>
        </w:tc>
        <w:tc>
          <w:tcPr>
            <w:tcW w:type="dxa" w:w="1440"/>
          </w:tcPr>
          <w:p>
            <w:r/>
            <w:r>
              <w:rPr>
                <w:rFonts w:ascii="Calibri" w:hAnsi="Calibri"/>
                <w:sz w:val="19"/>
              </w:rPr>
              <w:t>Cumple</w:t>
            </w:r>
          </w:p>
        </w:tc>
      </w:tr>
      <w:tr>
        <w:tc>
          <w:tcPr>
            <w:tcW w:type="dxa" w:w="4320"/>
            <w:shd w:val="clear" w:color="auto" w:fill="F6F2F5"/>
          </w:tcPr>
          <w:p>
            <w:r/>
            <w:r>
              <w:rPr>
                <w:rFonts w:ascii="Calibri" w:hAnsi="Calibri"/>
                <w:sz w:val="19"/>
              </w:rPr>
              <w:t>Latencia de búsqueda visual (p95)</w:t>
            </w:r>
          </w:p>
        </w:tc>
        <w:tc>
          <w:tcPr>
            <w:tcW w:type="dxa" w:w="1584"/>
            <w:shd w:val="clear" w:color="auto" w:fill="F6F2F5"/>
          </w:tcPr>
          <w:p>
            <w:r/>
            <w:r>
              <w:rPr>
                <w:rFonts w:ascii="Calibri" w:hAnsi="Calibri"/>
                <w:sz w:val="19"/>
              </w:rPr>
              <w:t>&lt; 5 s</w:t>
            </w:r>
          </w:p>
        </w:tc>
        <w:tc>
          <w:tcPr>
            <w:tcW w:type="dxa" w:w="2304"/>
            <w:shd w:val="clear" w:color="auto" w:fill="F6F2F5"/>
          </w:tcPr>
          <w:p>
            <w:r/>
            <w:r>
              <w:rPr>
                <w:rFonts w:ascii="Calibri" w:hAnsi="Calibri"/>
                <w:sz w:val="19"/>
              </w:rPr>
              <w:t>215 ms</w:t>
            </w:r>
          </w:p>
        </w:tc>
        <w:tc>
          <w:tcPr>
            <w:tcW w:type="dxa" w:w="1440"/>
            <w:shd w:val="clear" w:color="auto" w:fill="F6F2F5"/>
          </w:tcPr>
          <w:p>
            <w:r/>
            <w:r>
              <w:rPr>
                <w:rFonts w:ascii="Calibri" w:hAnsi="Calibri"/>
                <w:sz w:val="19"/>
              </w:rPr>
              <w:t>Cumple</w:t>
            </w:r>
          </w:p>
        </w:tc>
      </w:tr>
      <w:tr>
        <w:tc>
          <w:tcPr>
            <w:tcW w:type="dxa" w:w="4320"/>
          </w:tcPr>
          <w:p>
            <w:r/>
            <w:r>
              <w:rPr>
                <w:rFonts w:ascii="Calibri" w:hAnsi="Calibri"/>
                <w:sz w:val="19"/>
              </w:rPr>
              <w:t>Cobertura de vectores del catálogo</w:t>
            </w:r>
          </w:p>
        </w:tc>
        <w:tc>
          <w:tcPr>
            <w:tcW w:type="dxa" w:w="1584"/>
          </w:tcPr>
          <w:p>
            <w:r/>
            <w:r>
              <w:rPr>
                <w:rFonts w:ascii="Calibri" w:hAnsi="Calibri"/>
                <w:sz w:val="19"/>
              </w:rPr>
              <w:t>≥ 95 %</w:t>
            </w:r>
          </w:p>
        </w:tc>
        <w:tc>
          <w:tcPr>
            <w:tcW w:type="dxa" w:w="2304"/>
          </w:tcPr>
          <w:p>
            <w:r/>
            <w:r>
              <w:rPr>
                <w:rFonts w:ascii="Calibri" w:hAnsi="Calibri"/>
                <w:sz w:val="19"/>
              </w:rPr>
              <w:t>100 % (353/353)</w:t>
            </w:r>
          </w:p>
        </w:tc>
        <w:tc>
          <w:tcPr>
            <w:tcW w:type="dxa" w:w="1440"/>
          </w:tcPr>
          <w:p>
            <w:r/>
            <w:r>
              <w:rPr>
                <w:rFonts w:ascii="Calibri" w:hAnsi="Calibri"/>
                <w:sz w:val="19"/>
              </w:rPr>
              <w:t>Cumple</w:t>
            </w:r>
          </w:p>
        </w:tc>
      </w:tr>
    </w:tbl>
    <w:p>
      <w:pPr>
        <w:spacing w:after="80"/>
      </w:pPr>
    </w:p>
    <w:p>
      <w:pPr>
        <w:spacing w:after="120" w:before="0"/>
      </w:pPr>
      <w:r>
        <w:rPr>
          <w:b w:val="0"/>
          <w:i/>
          <w:color w:val="5C3F45"/>
          <w:sz w:val="20"/>
        </w:rPr>
        <w:t>La cobertura al 95 % se exige sobre los SKU activos. La verificación de grounding comprueba que todo producto nombrado en la respuesta existe en el contexto recuperado; se corrigió para no marcar como invención los rótulos en negrita ni las abreviaturas de nombres reales.</w:t>
      </w:r>
    </w:p>
    <w:p>
      <w:pPr>
        <w:pStyle w:val="Heading2"/>
      </w:pPr>
      <w:r>
        <w:t>RF-03: Ayudante IA del Área de Administración</w:t>
      </w:r>
    </w:p>
    <w:p>
      <w:pPr>
        <w:pStyle w:val="ListBullet"/>
        <w:spacing w:after="60"/>
      </w:pPr>
      <w:r>
        <w:rPr>
          <w:rFonts w:ascii="Calibri" w:hAnsi="Calibri"/>
          <w:sz w:val="22"/>
        </w:rPr>
        <w:t>Descripción: módulo de asistencia al panel de almacén que provee previsión, detección de anomalías, clasificación ABC, plan de compras y memoria de clientes, además de responder preguntas en lenguaje natural sobre los datos del negocio.</w:t>
      </w:r>
    </w:p>
    <w:p>
      <w:pPr>
        <w:pStyle w:val="ListBullet"/>
        <w:spacing w:after="60"/>
      </w:pPr>
      <w:r>
        <w:rPr>
          <w:rFonts w:ascii="Calibri" w:hAnsi="Calibri"/>
          <w:sz w:val="22"/>
        </w:rPr>
        <w:t>Subproceso: el administrador abre el panel autenticado; el backend calcula los indicadores sobre PostgreSQL y el frontend los muestra en cinco pestañas (Previsión, Anomalías, ABC, Estrategia y Memoria).</w:t>
      </w:r>
    </w:p>
    <w:p>
      <w:pPr>
        <w:pStyle w:val="ListBullet"/>
        <w:spacing w:after="60"/>
      </w:pPr>
      <w:r>
        <w:rPr>
          <w:rFonts w:ascii="Calibri" w:hAnsi="Calibri"/>
          <w:sz w:val="22"/>
        </w:rPr>
        <w:t>Componente IA: analítica aumentada con consultas de solo lectura y enmascaramiento de datos personales.</w:t>
      </w:r>
    </w:p>
    <w:p>
      <w:pPr>
        <w:spacing w:after="40"/>
      </w:pPr>
      <w:r>
        <w:rPr>
          <w:b/>
          <w:color w:val="5C3F45"/>
          <w:sz w:val="21"/>
        </w:rPr>
        <w:t xml:space="preserve">Endpoints: </w:t>
      </w:r>
      <w:r>
        <w:rPr>
          <w:color w:val="1C1B1D"/>
          <w:sz w:val="21"/>
        </w:rPr>
        <w:t>/api/admin/ai/insights, /ask, /report, /trends, /purchase-plan, /memory</w:t>
      </w:r>
    </w:p>
    <w:p>
      <w:pPr>
        <w:pStyle w:val="Heading2"/>
      </w:pPr>
      <w:r>
        <w:t>RF-04: Previsión de Demanda y Optimización de Inventario</w:t>
      </w:r>
    </w:p>
    <w:p>
      <w:pPr>
        <w:pStyle w:val="ListBullet"/>
        <w:spacing w:after="60"/>
      </w:pPr>
      <w:r>
        <w:rPr>
          <w:rFonts w:ascii="Calibri" w:hAnsi="Calibri"/>
          <w:sz w:val="22"/>
        </w:rPr>
        <w:t>Descripción: predice la demanda semanal por SKU y tienda, y la traduce en decisiones de reposición: stock de seguridad dinámico y política (s, S) con cantidad económica de pedido.</w:t>
      </w:r>
    </w:p>
    <w:p>
      <w:pPr>
        <w:pStyle w:val="ListBullet"/>
        <w:spacing w:after="60"/>
      </w:pPr>
      <w:r>
        <w:rPr>
          <w:rFonts w:ascii="Calibri" w:hAnsi="Calibri"/>
          <w:sz w:val="22"/>
        </w:rPr>
        <w:t>Subproceso: el modelo de dos etapas separa la pregunta "¿habrá demanda?" (clasificador, AUC 0,951) de "¿cuánto se venderá?" (regresor sobre las filas con venta, usando la probabilidad de la etapa 1 como variable). Para productos sin historial se usa una fusión multimodal con los embeddings de FashionCLIP. Después se reconcilian los pronósticos entre niveles jerárquicos y se calcula el inventario recomendado.</w:t>
      </w:r>
    </w:p>
    <w:p>
      <w:pPr>
        <w:pStyle w:val="ListBullet"/>
        <w:spacing w:after="60"/>
      </w:pPr>
      <w:r>
        <w:rPr>
          <w:rFonts w:ascii="Calibri" w:hAnsi="Calibri"/>
          <w:sz w:val="22"/>
        </w:rPr>
        <w:t>Componente IA: XGBoost, scikit-learn, SHAP para explicabilidad y auditoría de variables.</w:t>
      </w:r>
    </w:p>
    <w:p>
      <w:pPr>
        <w:spacing w:after="40"/>
      </w:pPr>
      <w:r>
        <w:rPr>
          <w:b/>
          <w:color w:val="5C3F45"/>
          <w:sz w:val="21"/>
        </w:rPr>
        <w:t xml:space="preserve">Endpoints: </w:t>
      </w:r>
      <w:r>
        <w:rPr>
          <w:color w:val="1C1B1D"/>
          <w:sz w:val="21"/>
        </w:rPr>
        <w:t>/api/demand/summary, /series, /inventory, /drift, /futuro, /proveedores</w:t>
      </w:r>
    </w:p>
    <w:p>
      <w:pPr>
        <w:pStyle w:val="Heading1"/>
      </w:pPr>
      <w:r>
        <w:t>4. Diagrama de Base de Datos Relacional (PostgreSQL)</w:t>
      </w:r>
    </w:p>
    <w:p>
      <w:pPr>
        <w:spacing w:after="120" w:before="0"/>
      </w:pPr>
      <w:r>
        <w:rPr>
          <w:b w:val="0"/>
          <w:i w:val="0"/>
          <w:color w:val="1C1B1D"/>
          <w:sz w:val="22"/>
        </w:rPr>
        <w:t>El esquema soporta la operación comercial, el almacenamiento vectorial y las trazas de la IA. Se listan las tablas principales agrupadas por dominio:</w:t>
      </w:r>
    </w:p>
    <w:tbl>
      <w:tblPr>
        <w:tblStyle w:val="TableGrid"/>
        <w:tblW w:type="auto" w:w="0"/>
        <w:jc w:val="center"/>
        <w:tblLook w:firstColumn="1" w:firstRow="1" w:lastColumn="0" w:lastRow="0" w:noHBand="0" w:noVBand="1" w:val="04A0"/>
      </w:tblPr>
      <w:tblGrid>
        <w:gridCol w:w="3216"/>
        <w:gridCol w:w="3216"/>
        <w:gridCol w:w="3216"/>
      </w:tblGrid>
      <w:tr>
        <w:tc>
          <w:tcPr>
            <w:tcW w:type="dxa" w:w="1728"/>
            <w:shd w:val="clear" w:color="auto" w:fill="B60055"/>
          </w:tcPr>
          <w:p>
            <w:r/>
            <w:r>
              <w:rPr>
                <w:b/>
                <w:color w:val="FFFFFF"/>
                <w:sz w:val="20"/>
              </w:rPr>
              <w:t>Dominio</w:t>
            </w:r>
          </w:p>
        </w:tc>
        <w:tc>
          <w:tcPr>
            <w:tcW w:type="dxa" w:w="3744"/>
            <w:shd w:val="clear" w:color="auto" w:fill="B60055"/>
          </w:tcPr>
          <w:p>
            <w:r/>
            <w:r>
              <w:rPr>
                <w:b/>
                <w:color w:val="FFFFFF"/>
                <w:sz w:val="20"/>
              </w:rPr>
              <w:t>Tablas</w:t>
            </w:r>
          </w:p>
        </w:tc>
        <w:tc>
          <w:tcPr>
            <w:tcW w:type="dxa" w:w="4176"/>
            <w:shd w:val="clear" w:color="auto" w:fill="B60055"/>
          </w:tcPr>
          <w:p>
            <w:r/>
            <w:r>
              <w:rPr>
                <w:b/>
                <w:color w:val="FFFFFF"/>
                <w:sz w:val="20"/>
              </w:rPr>
              <w:t>Descripción</w:t>
            </w:r>
          </w:p>
        </w:tc>
      </w:tr>
      <w:tr>
        <w:tc>
          <w:tcPr>
            <w:tcW w:type="dxa" w:w="1728"/>
          </w:tcPr>
          <w:p>
            <w:r/>
            <w:r>
              <w:rPr>
                <w:rFonts w:ascii="Calibri" w:hAnsi="Calibri"/>
                <w:sz w:val="19"/>
              </w:rPr>
              <w:t>Comercial</w:t>
            </w:r>
          </w:p>
        </w:tc>
        <w:tc>
          <w:tcPr>
            <w:tcW w:type="dxa" w:w="3744"/>
          </w:tcPr>
          <w:p>
            <w:r/>
            <w:r>
              <w:rPr>
                <w:rFonts w:ascii="Calibri" w:hAnsi="Calibri"/>
                <w:sz w:val="19"/>
              </w:rPr>
              <w:t>users, products, product_images, product_variants, inventory, stores</w:t>
            </w:r>
          </w:p>
        </w:tc>
        <w:tc>
          <w:tcPr>
            <w:tcW w:type="dxa" w:w="4176"/>
          </w:tcPr>
          <w:p>
            <w:r/>
            <w:r>
              <w:rPr>
                <w:rFonts w:ascii="Calibri" w:hAnsi="Calibri"/>
                <w:sz w:val="19"/>
              </w:rPr>
              <w:t>Catálogo, variantes, existencias por tienda y usuarios con roles cliente/staff/admin.</w:t>
            </w:r>
          </w:p>
        </w:tc>
      </w:tr>
      <w:tr>
        <w:tc>
          <w:tcPr>
            <w:tcW w:type="dxa" w:w="1728"/>
            <w:shd w:val="clear" w:color="auto" w:fill="F6F2F5"/>
          </w:tcPr>
          <w:p>
            <w:r/>
            <w:r>
              <w:rPr>
                <w:rFonts w:ascii="Calibri" w:hAnsi="Calibri"/>
                <w:sz w:val="19"/>
              </w:rPr>
              <w:t>Transaccional</w:t>
            </w:r>
          </w:p>
        </w:tc>
        <w:tc>
          <w:tcPr>
            <w:tcW w:type="dxa" w:w="3744"/>
            <w:shd w:val="clear" w:color="auto" w:fill="F6F2F5"/>
          </w:tcPr>
          <w:p>
            <w:r/>
            <w:r>
              <w:rPr>
                <w:rFonts w:ascii="Calibri" w:hAnsi="Calibri"/>
                <w:sz w:val="19"/>
              </w:rPr>
              <w:t>orders, order_items, carts, cart_items, wishlists</w:t>
            </w:r>
          </w:p>
        </w:tc>
        <w:tc>
          <w:tcPr>
            <w:tcW w:type="dxa" w:w="4176"/>
            <w:shd w:val="clear" w:color="auto" w:fill="F6F2F5"/>
          </w:tcPr>
          <w:p>
            <w:r/>
            <w:r>
              <w:rPr>
                <w:rFonts w:ascii="Calibri" w:hAnsi="Calibri"/>
                <w:sz w:val="19"/>
              </w:rPr>
              <w:t>Pedidos, líneas de pedido y carrito. Base del análisis de compra de los cuatro módulos.</w:t>
            </w:r>
          </w:p>
        </w:tc>
      </w:tr>
      <w:tr>
        <w:tc>
          <w:tcPr>
            <w:tcW w:type="dxa" w:w="1728"/>
          </w:tcPr>
          <w:p>
            <w:r/>
            <w:r>
              <w:rPr>
                <w:rFonts w:ascii="Calibri" w:hAnsi="Calibri"/>
                <w:sz w:val="19"/>
              </w:rPr>
              <w:t>Visión artificial</w:t>
            </w:r>
          </w:p>
        </w:tc>
        <w:tc>
          <w:tcPr>
            <w:tcW w:type="dxa" w:w="3744"/>
          </w:tcPr>
          <w:p>
            <w:r/>
            <w:r>
              <w:rPr>
                <w:rFonts w:ascii="Calibri" w:hAnsi="Calibri"/>
                <w:sz w:val="19"/>
              </w:rPr>
              <w:t>product_ai_attrs, product_embeddings</w:t>
            </w:r>
          </w:p>
        </w:tc>
        <w:tc>
          <w:tcPr>
            <w:tcW w:type="dxa" w:w="4176"/>
          </w:tcPr>
          <w:p>
            <w:r/>
            <w:r>
              <w:rPr>
                <w:rFonts w:ascii="Calibri" w:hAnsi="Calibri"/>
                <w:sz w:val="19"/>
              </w:rPr>
              <w:t>Atributos extraídos por visión (material, largo, cuello, manga, ocasión, temporada) y tres vectores por producto: imagen, texto y fusión, de 512 dimensiones.</w:t>
            </w:r>
          </w:p>
        </w:tc>
      </w:tr>
      <w:tr>
        <w:tc>
          <w:tcPr>
            <w:tcW w:type="dxa" w:w="1728"/>
            <w:shd w:val="clear" w:color="auto" w:fill="F6F2F5"/>
          </w:tcPr>
          <w:p>
            <w:r/>
            <w:r>
              <w:rPr>
                <w:rFonts w:ascii="Calibri" w:hAnsi="Calibri"/>
                <w:sz w:val="19"/>
              </w:rPr>
              <w:t>Asistente</w:t>
            </w:r>
          </w:p>
        </w:tc>
        <w:tc>
          <w:tcPr>
            <w:tcW w:type="dxa" w:w="3744"/>
            <w:shd w:val="clear" w:color="auto" w:fill="F6F2F5"/>
          </w:tcPr>
          <w:p>
            <w:r/>
            <w:r>
              <w:rPr>
                <w:rFonts w:ascii="Calibri" w:hAnsi="Calibri"/>
                <w:sz w:val="19"/>
              </w:rPr>
              <w:t>ai_sessions, ai_events, ai_memory, ai_web_cache</w:t>
            </w:r>
          </w:p>
        </w:tc>
        <w:tc>
          <w:tcPr>
            <w:tcW w:type="dxa" w:w="4176"/>
            <w:shd w:val="clear" w:color="auto" w:fill="F6F2F5"/>
          </w:tcPr>
          <w:p>
            <w:r/>
            <w:r>
              <w:rPr>
                <w:rFonts w:ascii="Calibri" w:hAnsi="Calibri"/>
                <w:sz w:val="19"/>
              </w:rPr>
              <w:t>Trazas de conversación, memoria persistente del cliente y caché de búsqueda web.</w:t>
            </w:r>
          </w:p>
        </w:tc>
      </w:tr>
      <w:tr>
        <w:tc>
          <w:tcPr>
            <w:tcW w:type="dxa" w:w="1728"/>
          </w:tcPr>
          <w:p>
            <w:r/>
            <w:r>
              <w:rPr>
                <w:rFonts w:ascii="Calibri" w:hAnsi="Calibri"/>
                <w:sz w:val="19"/>
              </w:rPr>
              <w:t>Gobierno de IA</w:t>
            </w:r>
          </w:p>
        </w:tc>
        <w:tc>
          <w:tcPr>
            <w:tcW w:type="dxa" w:w="3744"/>
          </w:tcPr>
          <w:p>
            <w:r/>
            <w:r>
              <w:rPr>
                <w:rFonts w:ascii="Calibri" w:hAnsi="Calibri"/>
                <w:sz w:val="19"/>
              </w:rPr>
              <w:t>ai_usage, ai_settings, ai_knowledge</w:t>
            </w:r>
          </w:p>
        </w:tc>
        <w:tc>
          <w:tcPr>
            <w:tcW w:type="dxa" w:w="4176"/>
          </w:tcPr>
          <w:p>
            <w:r/>
            <w:r>
              <w:rPr>
                <w:rFonts w:ascii="Calibri" w:hAnsi="Calibri"/>
                <w:sz w:val="19"/>
              </w:rPr>
              <w:t>Telemetría por llamada (tokens, caché, coste, latencia, error), configuración editable desde el panel y reglas de negocio inyectadas en el prompt.</w:t>
            </w:r>
          </w:p>
        </w:tc>
      </w:tr>
      <w:tr>
        <w:tc>
          <w:tcPr>
            <w:tcW w:type="dxa" w:w="1728"/>
            <w:shd w:val="clear" w:color="auto" w:fill="F6F2F5"/>
          </w:tcPr>
          <w:p>
            <w:r/>
            <w:r>
              <w:rPr>
                <w:rFonts w:ascii="Calibri" w:hAnsi="Calibri"/>
                <w:sz w:val="19"/>
              </w:rPr>
              <w:t>Previsión</w:t>
            </w:r>
          </w:p>
        </w:tc>
        <w:tc>
          <w:tcPr>
            <w:tcW w:type="dxa" w:w="3744"/>
            <w:shd w:val="clear" w:color="auto" w:fill="F6F2F5"/>
          </w:tcPr>
          <w:p>
            <w:r/>
            <w:r>
              <w:rPr>
                <w:rFonts w:ascii="Calibri" w:hAnsi="Calibri"/>
                <w:sz w:val="19"/>
              </w:rPr>
              <w:t>sales_history, promo_calendar, demand_features, demand_forecasts, inventory_recommendations, feature_registry, model_runs, drift_metrics</w:t>
            </w:r>
          </w:p>
        </w:tc>
        <w:tc>
          <w:tcPr>
            <w:tcW w:type="dxa" w:w="4176"/>
            <w:shd w:val="clear" w:color="auto" w:fill="F6F2F5"/>
          </w:tcPr>
          <w:p>
            <w:r/>
            <w:r>
              <w:rPr>
                <w:rFonts w:ascii="Calibri" w:hAnsi="Calibri"/>
                <w:sz w:val="19"/>
              </w:rPr>
              <w:t>Historial SKU/tienda/semana, features con registro anti-leakage, pronósticos, recomendaciones, tracking de experimentos y PSI de drift.</w:t>
            </w:r>
          </w:p>
        </w:tc>
      </w:tr>
      <w:tr>
        <w:tc>
          <w:tcPr>
            <w:tcW w:type="dxa" w:w="1728"/>
          </w:tcPr>
          <w:p>
            <w:r/>
            <w:r>
              <w:rPr>
                <w:rFonts w:ascii="Calibri" w:hAnsi="Calibri"/>
                <w:sz w:val="19"/>
              </w:rPr>
              <w:t>Abastecimiento</w:t>
            </w:r>
          </w:p>
        </w:tc>
        <w:tc>
          <w:tcPr>
            <w:tcW w:type="dxa" w:w="3744"/>
          </w:tcPr>
          <w:p>
            <w:r/>
            <w:r>
              <w:rPr>
                <w:rFonts w:ascii="Calibri" w:hAnsi="Calibri"/>
                <w:sz w:val="19"/>
              </w:rPr>
              <w:t>suppliers, purchase_orders</w:t>
            </w:r>
          </w:p>
        </w:tc>
        <w:tc>
          <w:tcPr>
            <w:tcW w:type="dxa" w:w="4176"/>
          </w:tcPr>
          <w:p>
            <w:r/>
            <w:r>
              <w:rPr>
                <w:rFonts w:ascii="Calibri" w:hAnsi="Calibri"/>
                <w:sz w:val="19"/>
              </w:rPr>
              <w:t>Proveedores con lead time, mínimo de pedido y fiabilidad, e historial de compras con su ciclo confirmado → en tránsito → recibido.</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EDE7F6"/>
          </w:tcPr>
          <w:p>
            <w:r/>
            <w:r>
              <w:rPr>
                <w:b/>
                <w:color w:val="B60055"/>
                <w:sz w:val="21"/>
              </w:rPr>
              <w:t>Relaciones principales</w:t>
            </w:r>
          </w:p>
          <w:p>
            <w:r>
              <w:rPr>
                <w:color w:val="1C1B1D"/>
                <w:sz w:val="20"/>
              </w:rPr>
              <w:t>users 1─N orders · orders 1─N order_items · products 1─N product_variants · product_variants 1─N inventory · products 1─1 product_embeddings · products N─1 suppliers · suppliers 1─N purchase_orders · users 1─N ai_memory · users 1─N ai_sessions.</w:t>
            </w:r>
          </w:p>
        </w:tc>
      </w:tr>
    </w:tbl>
    <w:p>
      <w:pPr>
        <w:spacing w:after="80"/>
      </w:pPr>
    </w:p>
    <w:p>
      <w:pPr>
        <w:pStyle w:val="Heading1"/>
      </w:pPr>
      <w:r>
        <w:t>5. Procedimiento Detallado de Integración (API Externa)</w:t>
      </w:r>
    </w:p>
    <w:p>
      <w:pPr>
        <w:spacing w:after="120" w:before="0"/>
      </w:pPr>
      <w:r>
        <w:rPr>
          <w:b w:val="0"/>
          <w:i w:val="0"/>
          <w:color w:val="1C1B1D"/>
          <w:sz w:val="22"/>
        </w:rPr>
        <w:t>El flujo de integración bajo el Enfoque Ligero de la Opción 1 se divide en cinco etapas secuenciales. Se detalla el comportamiento real implementado:</w:t>
      </w:r>
    </w:p>
    <w:p>
      <w:pPr>
        <w:pStyle w:val="ListBullet"/>
        <w:spacing w:after="60"/>
      </w:pPr>
      <w:r>
        <w:rPr>
          <w:rFonts w:ascii="Calibri" w:hAnsi="Calibri"/>
          <w:sz w:val="22"/>
        </w:rPr>
        <w:t>Paso 1 — Credenciales y entorno: la API Key se genera en el proveedor y se almacena en el archivo .env del backend, que está excluido del control de versiones. Nunca se expone en el JavaScript del cliente.</w:t>
      </w:r>
    </w:p>
    <w:p>
      <w:pPr>
        <w:pStyle w:val="ListBullet"/>
        <w:spacing w:after="60"/>
      </w:pPr>
      <w:r>
        <w:rPr>
          <w:rFonts w:ascii="Calibri" w:hAnsi="Calibri"/>
          <w:sz w:val="22"/>
        </w:rPr>
        <w:t>Paso 2 — Extracción de contexto (SQL): al activarse un evento, el backend consulta PostgreSQL para obtener perfil del cliente, historial de pedidos, carrito, inventario, memoria aprendida y las reglas de negocio vigentes.</w:t>
      </w:r>
    </w:p>
    <w:p>
      <w:pPr>
        <w:pStyle w:val="ListBullet"/>
        <w:spacing w:after="60"/>
      </w:pPr>
      <w:r>
        <w:rPr>
          <w:rFonts w:ascii="Calibri" w:hAnsi="Calibri"/>
          <w:sz w:val="22"/>
        </w:rPr>
        <w:t>Paso 3 — Construcción del prompt: el backend compone (a) rol de la IA, (b) reglas operativas y delimitadores, (c) conocimiento y reglas de negocio editables desde el panel, (d) datos extraídos de PostgreSQL y (e) formato de salida esperado.</w:t>
      </w:r>
    </w:p>
    <w:p>
      <w:pPr>
        <w:pStyle w:val="ListBullet"/>
        <w:spacing w:after="60"/>
      </w:pPr>
      <w:r>
        <w:rPr>
          <w:rFonts w:ascii="Calibri" w:hAnsi="Calibri"/>
          <w:sz w:val="22"/>
        </w:rPr>
        <w:t>Paso 4 — Consumo REST/HTTPS: el servidor realiza una petición POST asíncrona con autenticación Bearer y control de timeout por AbortController. La escritura del payload desactiva el modo de razonamiento extendido del modelo, que consumía el presupuesto de tokens y devolvía respuestas vacías.</w:t>
      </w:r>
    </w:p>
    <w:p>
      <w:pPr>
        <w:pStyle w:val="ListBullet"/>
        <w:spacing w:after="60"/>
      </w:pPr>
      <w:r>
        <w:rPr>
          <w:rFonts w:ascii="Calibri" w:hAnsi="Calibri"/>
          <w:sz w:val="22"/>
        </w:rPr>
        <w:t>Paso 5 — Validación, almacenamiento y renderizado: el backend valida la estructura, guarda la traza y la telemetría de consumo en PostgreSQL, y transmite la respuesta al frontend.</w:t>
      </w:r>
    </w:p>
    <w:tbl>
      <w:tblPr>
        <w:tblStyle w:val="TableGrid"/>
        <w:tblW w:type="auto" w:w="0"/>
        <w:tblLook w:firstColumn="1" w:firstRow="1" w:lastColumn="0" w:lastRow="0" w:noHBand="0" w:noVBand="1" w:val="04A0"/>
      </w:tblPr>
      <w:tblGrid>
        <w:gridCol w:w="9648"/>
      </w:tblGrid>
      <w:tr>
        <w:tc>
          <w:tcPr>
            <w:tcW w:type="dxa" w:w="9648"/>
            <w:shd w:val="clear" w:color="auto" w:fill="F3E5EE"/>
          </w:tcPr>
          <w:p>
            <w:r/>
            <w:r>
              <w:rPr>
                <w:b/>
                <w:color w:val="B60055"/>
                <w:sz w:val="21"/>
              </w:rPr>
              <w:t>Degradación elegante (fallback)</w:t>
            </w:r>
          </w:p>
          <w:p>
            <w:r>
              <w:rPr>
                <w:color w:val="1C1B1D"/>
                <w:sz w:val="20"/>
              </w:rPr>
              <w:t>Si el proveedor de IA falla, excede el timeout o no hay credenciales configuradas, el sistema recurre a un motor local de reglas que sigue respondiendo sobre el catálogo real. La interfaz indica el motivo. Existe también una variable de entorno para forzar el motor local de forma deliberada.</w:t>
            </w:r>
          </w:p>
        </w:tc>
      </w:tr>
    </w:tbl>
    <w:p>
      <w:pPr>
        <w:spacing w:after="80"/>
      </w:pPr>
    </w:p>
    <w:p>
      <w:pPr>
        <w:pStyle w:val="Heading1"/>
      </w:pPr>
      <w:r>
        <w:t>6. Explicación del Funcionamiento Arquitectónico</w:t>
      </w:r>
    </w:p>
    <w:p>
      <w:pPr>
        <w:pStyle w:val="Heading2"/>
      </w:pPr>
      <w:r>
        <w:t>Flujo Operativo en el Backend (Node + Express)</w:t>
      </w:r>
    </w:p>
    <w:p>
      <w:pPr>
        <w:pStyle w:val="ListBullet"/>
        <w:spacing w:after="60"/>
      </w:pPr>
      <w:r>
        <w:rPr>
          <w:rFonts w:ascii="Calibri" w:hAnsi="Calibri"/>
          <w:sz w:val="22"/>
        </w:rPr>
        <w:t>Custodia de seguridad: el backend actúa como intermediario (proxy), evitando que las API Keys se expongan en el navegador.</w:t>
      </w:r>
    </w:p>
    <w:p>
      <w:pPr>
        <w:pStyle w:val="ListBullet"/>
        <w:spacing w:after="60"/>
      </w:pPr>
      <w:r>
        <w:rPr>
          <w:rFonts w:ascii="Calibri" w:hAnsi="Calibri"/>
          <w:sz w:val="22"/>
        </w:rPr>
        <w:t>Consolidación de contexto: transforma los datos relacionales en objetos estructurados aptos para el consumo de LLMs, con un presupuesto de tokens acotado.</w:t>
      </w:r>
    </w:p>
    <w:p>
      <w:pPr>
        <w:pStyle w:val="ListBullet"/>
        <w:spacing w:after="60"/>
      </w:pPr>
      <w:r>
        <w:rPr>
          <w:rFonts w:ascii="Calibri" w:hAnsi="Calibri"/>
          <w:sz w:val="22"/>
        </w:rPr>
        <w:t>Planificación híbrida: los filtros habituales se resuelven con heurística local (4 ms) y solo se consulta al LLM cuando la petición no aporta señales estructuradas. Esto redujo la latencia del asesor de 3,5 s a 1,9 s de mediana.</w:t>
      </w:r>
    </w:p>
    <w:p>
      <w:pPr>
        <w:pStyle w:val="ListBullet"/>
        <w:spacing w:after="60"/>
      </w:pPr>
      <w:r>
        <w:rPr>
          <w:rFonts w:ascii="Calibri" w:hAnsi="Calibri"/>
          <w:sz w:val="22"/>
        </w:rPr>
        <w:t>Control de excepciones: ante latencia, caída o error del proveedor, se captura la excepción y se responde con el motor local, garantizando continuidad del servicio.</w:t>
      </w:r>
    </w:p>
    <w:p>
      <w:pPr>
        <w:pStyle w:val="ListBullet"/>
        <w:spacing w:after="60"/>
      </w:pPr>
      <w:r>
        <w:rPr>
          <w:rFonts w:ascii="Calibri" w:hAnsi="Calibri"/>
          <w:sz w:val="22"/>
        </w:rPr>
        <w:t>Protección de datos personales: las rutas que exponen memoria de clientes y métricas internas exigen rol de administrador.</w:t>
      </w:r>
    </w:p>
    <w:p>
      <w:pPr>
        <w:pStyle w:val="Heading2"/>
      </w:pPr>
      <w:r>
        <w:t>Flujo Operativo en el Frontend (HTML / JS / CSS)</w:t>
      </w:r>
    </w:p>
    <w:p>
      <w:pPr>
        <w:pStyle w:val="ListBullet"/>
        <w:spacing w:after="60"/>
      </w:pPr>
      <w:r>
        <w:rPr>
          <w:rFonts w:ascii="Calibri" w:hAnsi="Calibri"/>
          <w:sz w:val="22"/>
        </w:rPr>
        <w:t>Eventos de usuario: captura acciones mediante JavaScript (enviar mensaje, subir fotografía, cambiar de tienda, añadir al carrito).</w:t>
      </w:r>
    </w:p>
    <w:p>
      <w:pPr>
        <w:pStyle w:val="ListBullet"/>
        <w:spacing w:after="60"/>
      </w:pPr>
      <w:r>
        <w:rPr>
          <w:rFonts w:ascii="Calibri" w:hAnsi="Calibri"/>
          <w:sz w:val="22"/>
        </w:rPr>
        <w:t>Consultas asíncronas: peticiones no bloqueantes hacia las rutas del backend, con el token de sesión adjunto.</w:t>
      </w:r>
    </w:p>
    <w:p>
      <w:pPr>
        <w:pStyle w:val="ListBullet"/>
        <w:spacing w:after="60"/>
      </w:pPr>
      <w:r>
        <w:rPr>
          <w:rFonts w:ascii="Calibri" w:hAnsi="Calibri"/>
          <w:sz w:val="22"/>
        </w:rPr>
        <w:t>Renderizado dinámico: manipula el DOM para mostrar tarjetas de producto, gráficas de pronóstico, indicadores de existencias y modales de confirmación.</w:t>
      </w:r>
    </w:p>
    <w:tbl>
      <w:tblPr>
        <w:tblStyle w:val="TableGrid"/>
        <w:tblW w:type="auto" w:w="0"/>
        <w:tblLook w:firstColumn="1" w:firstRow="1" w:lastColumn="0" w:lastRow="0" w:noHBand="0" w:noVBand="1" w:val="04A0"/>
      </w:tblPr>
      <w:tblGrid>
        <w:gridCol w:w="9648"/>
      </w:tblGrid>
      <w:tr>
        <w:tc>
          <w:tcPr>
            <w:tcW w:type="dxa" w:w="9648"/>
            <w:shd w:val="clear" w:color="auto" w:fill="FFF8E1"/>
          </w:tcPr>
          <w:p>
            <w:r/>
            <w:r>
              <w:rPr>
                <w:b/>
                <w:color w:val="B60055"/>
                <w:sz w:val="21"/>
              </w:rPr>
              <w:t>Nota técnica de mantenimiento</w:t>
            </w:r>
          </w:p>
          <w:p>
            <w:r>
              <w:rPr>
                <w:color w:val="1C1B1D"/>
                <w:sz w:val="20"/>
              </w:rPr>
              <w:t>En este proyecto la interfaz de varias páginas se construye en tiempo de ejecución mediante JavaScript, no solo en el HTML. Además, los módulos deben resolver las utilidades compartidas en el momento de la llamada y no al cargarse, porque el orden de inyección de scripts sitúa algunos módulos antes del archivo de utilidades comunes. Ignorar esto deja secciones vacías sin mostrar ningún error.</w:t>
            </w:r>
          </w:p>
        </w:tc>
      </w:tr>
    </w:tbl>
    <w:p>
      <w:pPr>
        <w:spacing w:after="80"/>
      </w:pPr>
    </w:p>
    <w:p>
      <w:pPr>
        <w:pStyle w:val="Heading1"/>
      </w:pPr>
      <w:r>
        <w:t>7. Persistencia de las Interacciones con la IA</w:t>
      </w:r>
    </w:p>
    <w:p>
      <w:pPr>
        <w:spacing w:after="120" w:before="0"/>
      </w:pPr>
      <w:r>
        <w:rPr>
          <w:b w:val="0"/>
          <w:i w:val="0"/>
          <w:color w:val="1C1B1D"/>
          <w:sz w:val="22"/>
        </w:rPr>
        <w:t>Cada interacción queda registrada para alimentar la memoria del sistema, gobernar el coste y garantizar la trazabilidad de las recomendaciones:</w:t>
      </w:r>
    </w:p>
    <w:p>
      <w:pPr>
        <w:pStyle w:val="ListBullet"/>
        <w:spacing w:after="60"/>
      </w:pPr>
      <w:r>
        <w:rPr>
          <w:rFonts w:ascii="Calibri" w:hAnsi="Calibri"/>
          <w:sz w:val="22"/>
        </w:rPr>
        <w:t>ai_sessions: agrupa los mensajes por cliente y sesión, permitiendo continuidad del contexto.</w:t>
      </w:r>
    </w:p>
    <w:p>
      <w:pPr>
        <w:pStyle w:val="ListBullet"/>
        <w:spacing w:after="60"/>
      </w:pPr>
      <w:r>
        <w:rPr>
          <w:rFonts w:ascii="Calibri" w:hAnsi="Calibri"/>
          <w:sz w:val="22"/>
        </w:rPr>
        <w:t>ai_events: registra eventos de interacción con su carga útil para análisis posterior.</w:t>
      </w:r>
    </w:p>
    <w:p>
      <w:pPr>
        <w:pStyle w:val="ListBullet"/>
        <w:spacing w:after="60"/>
      </w:pPr>
      <w:r>
        <w:rPr>
          <w:rFonts w:ascii="Calibri" w:hAnsi="Calibri"/>
          <w:sz w:val="22"/>
        </w:rPr>
        <w:t>ai_memory: almacena los hechos aprendidos (preferencias, tallas, categorías, colores) con su nivel de confianza y origen, y es editable por el administrador.</w:t>
      </w:r>
    </w:p>
    <w:p>
      <w:pPr>
        <w:pStyle w:val="ListBullet"/>
        <w:spacing w:after="60"/>
      </w:pPr>
      <w:r>
        <w:rPr>
          <w:rFonts w:ascii="Calibri" w:hAnsi="Calibri"/>
          <w:sz w:val="22"/>
        </w:rPr>
        <w:t>ai_usage: una fila por llamada al modelo con proveedor, modelo, tokens de entrada y salida, aciertos de caché, coste, latencia y error. Permite calcular p95 de latencia, gasto acumulado y tasa de error por tipo de operación.</w:t>
      </w:r>
    </w:p>
    <w:p>
      <w:pPr>
        <w:pStyle w:val="ListBullet"/>
        <w:spacing w:after="60"/>
      </w:pPr>
      <w:r>
        <w:rPr>
          <w:rFonts w:ascii="Calibri" w:hAnsi="Calibri"/>
          <w:sz w:val="22"/>
        </w:rPr>
        <w:t>ai_knowledge: reglas de negocio y conocimiento editable desde el panel, inyectado en el prompt con prioridad sobre el texto base del sistema.</w:t>
      </w:r>
    </w:p>
    <w:p>
      <w:pPr>
        <w:pStyle w:val="ListBullet"/>
        <w:spacing w:after="60"/>
      </w:pPr>
      <w:r>
        <w:rPr>
          <w:rFonts w:ascii="Calibri" w:hAnsi="Calibri"/>
          <w:sz w:val="22"/>
        </w:rPr>
        <w:t>model_runs: registro de experimentos con parámetros, métricas y artefactos de cada entrenamiento.</w:t>
      </w:r>
    </w:p>
    <w:p>
      <w:pPr>
        <w:pStyle w:val="ListBullet"/>
        <w:spacing w:after="60"/>
      </w:pPr>
      <w:r>
        <w:rPr>
          <w:rFonts w:ascii="Calibri" w:hAnsi="Calibri"/>
          <w:sz w:val="22"/>
        </w:rPr>
        <w:t>drift_metrics: índice de estabilidad de variables (PSI) que compara la distribución de las características entre el periodo de entrenamiento y el reciente, para decidir cuándo reentrenar.</w:t>
      </w:r>
    </w:p>
    <w:p>
      <w:pPr>
        <w:pStyle w:val="Heading1"/>
      </w:pPr>
      <w:r>
        <w:t>8. Validación y Resultados Medidos</w:t>
      </w:r>
    </w:p>
    <w:p>
      <w:pPr>
        <w:spacing w:after="120" w:before="0"/>
      </w:pPr>
      <w:r>
        <w:rPr>
          <w:b w:val="0"/>
          <w:i w:val="0"/>
          <w:color w:val="1C1B1D"/>
          <w:sz w:val="22"/>
        </w:rPr>
        <w:t>Todas las cifras siguientes son reproducibles ejecutando los comandos de validación del proyecto. Los datos de historial son sintéticos y así están marcados en la base de datos.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008"/>
            <w:shd w:val="clear" w:color="auto" w:fill="B60055"/>
          </w:tcPr>
          <w:p>
            <w:r/>
            <w:r>
              <w:rPr>
                <w:b/>
                <w:color w:val="FFFFFF"/>
                <w:sz w:val="20"/>
              </w:rPr>
              <w:t>Módulo</w:t>
            </w:r>
          </w:p>
        </w:tc>
        <w:tc>
          <w:tcPr>
            <w:tcW w:type="dxa" w:w="3168"/>
            <w:shd w:val="clear" w:color="auto" w:fill="B60055"/>
          </w:tcPr>
          <w:p>
            <w:r/>
            <w:r>
              <w:rPr>
                <w:b/>
                <w:color w:val="FFFFFF"/>
                <w:sz w:val="20"/>
              </w:rPr>
              <w:t>Criterio</w:t>
            </w:r>
          </w:p>
        </w:tc>
        <w:tc>
          <w:tcPr>
            <w:tcW w:type="dxa" w:w="1584"/>
            <w:shd w:val="clear" w:color="auto" w:fill="B60055"/>
          </w:tcPr>
          <w:p>
            <w:r/>
            <w:r>
              <w:rPr>
                <w:b/>
                <w:color w:val="FFFFFF"/>
                <w:sz w:val="20"/>
              </w:rPr>
              <w:t>Umbral</w:t>
            </w:r>
          </w:p>
        </w:tc>
        <w:tc>
          <w:tcPr>
            <w:tcW w:type="dxa" w:w="1872"/>
            <w:shd w:val="clear" w:color="auto" w:fill="B60055"/>
          </w:tcPr>
          <w:p>
            <w:r/>
            <w:r>
              <w:rPr>
                <w:b/>
                <w:color w:val="FFFFFF"/>
                <w:sz w:val="20"/>
              </w:rPr>
              <w:t>Resultado</w:t>
            </w:r>
          </w:p>
        </w:tc>
        <w:tc>
          <w:tcPr>
            <w:tcW w:type="dxa" w:w="1440"/>
            <w:shd w:val="clear" w:color="auto" w:fill="B60055"/>
          </w:tcPr>
          <w:p>
            <w:r/>
            <w:r>
              <w:rPr>
                <w:b/>
                <w:color w:val="FFFFFF"/>
                <w:sz w:val="20"/>
              </w:rPr>
              <w:t>Estado</w:t>
            </w:r>
          </w:p>
        </w:tc>
      </w:tr>
      <w:tr>
        <w:tc>
          <w:tcPr>
            <w:tcW w:type="dxa" w:w="1008"/>
          </w:tcPr>
          <w:p>
            <w:r/>
            <w:r>
              <w:rPr>
                <w:rFonts w:ascii="Calibri" w:hAnsi="Calibri"/>
                <w:sz w:val="19"/>
              </w:rPr>
              <w:t>RF-02</w:t>
            </w:r>
          </w:p>
        </w:tc>
        <w:tc>
          <w:tcPr>
            <w:tcW w:type="dxa" w:w="3168"/>
          </w:tcPr>
          <w:p>
            <w:r/>
            <w:r>
              <w:rPr>
                <w:rFonts w:ascii="Calibri" w:hAnsi="Calibri"/>
                <w:sz w:val="19"/>
              </w:rPr>
              <w:t>Precisión del asesor RAG</w:t>
            </w:r>
          </w:p>
        </w:tc>
        <w:tc>
          <w:tcPr>
            <w:tcW w:type="dxa" w:w="1584"/>
          </w:tcPr>
          <w:p>
            <w:r/>
            <w:r>
              <w:rPr>
                <w:rFonts w:ascii="Calibri" w:hAnsi="Calibri"/>
                <w:sz w:val="19"/>
              </w:rPr>
              <w:t>100 %</w:t>
            </w:r>
          </w:p>
        </w:tc>
        <w:tc>
          <w:tcPr>
            <w:tcW w:type="dxa" w:w="1872"/>
          </w:tcPr>
          <w:p>
            <w:r/>
            <w:r>
              <w:rPr>
                <w:rFonts w:ascii="Calibri" w:hAnsi="Calibri"/>
                <w:sz w:val="19"/>
              </w:rPr>
              <w:t>100,0 %</w:t>
            </w:r>
          </w:p>
        </w:tc>
        <w:tc>
          <w:tcPr>
            <w:tcW w:type="dxa" w:w="1440"/>
          </w:tcPr>
          <w:p>
            <w:r/>
            <w:r>
              <w:rPr>
                <w:rFonts w:ascii="Calibri" w:hAnsi="Calibri"/>
                <w:sz w:val="19"/>
              </w:rPr>
              <w:t>Cumple</w:t>
            </w:r>
          </w:p>
        </w:tc>
      </w:tr>
      <w:tr>
        <w:tc>
          <w:tcPr>
            <w:tcW w:type="dxa" w:w="1008"/>
            <w:shd w:val="clear" w:color="auto" w:fill="F6F2F5"/>
          </w:tcPr>
          <w:p>
            <w:r/>
            <w:r>
              <w:rPr>
                <w:rFonts w:ascii="Calibri" w:hAnsi="Calibri"/>
                <w:sz w:val="19"/>
              </w:rPr>
              <w:t>RF-02</w:t>
            </w:r>
          </w:p>
        </w:tc>
        <w:tc>
          <w:tcPr>
            <w:tcW w:type="dxa" w:w="3168"/>
            <w:shd w:val="clear" w:color="auto" w:fill="F6F2F5"/>
          </w:tcPr>
          <w:p>
            <w:r/>
            <w:r>
              <w:rPr>
                <w:rFonts w:ascii="Calibri" w:hAnsi="Calibri"/>
                <w:sz w:val="19"/>
              </w:rPr>
              <w:t>Latencia chat p95</w:t>
            </w:r>
          </w:p>
        </w:tc>
        <w:tc>
          <w:tcPr>
            <w:tcW w:type="dxa" w:w="1584"/>
            <w:shd w:val="clear" w:color="auto" w:fill="F6F2F5"/>
          </w:tcPr>
          <w:p>
            <w:r/>
            <w:r>
              <w:rPr>
                <w:rFonts w:ascii="Calibri" w:hAnsi="Calibri"/>
                <w:sz w:val="19"/>
              </w:rPr>
              <w:t>&lt; 3 s</w:t>
            </w:r>
          </w:p>
        </w:tc>
        <w:tc>
          <w:tcPr>
            <w:tcW w:type="dxa" w:w="1872"/>
            <w:shd w:val="clear" w:color="auto" w:fill="F6F2F5"/>
          </w:tcPr>
          <w:p>
            <w:r/>
            <w:r>
              <w:rPr>
                <w:rFonts w:ascii="Calibri" w:hAnsi="Calibri"/>
                <w:sz w:val="19"/>
              </w:rPr>
              <w:t>2.890 ms</w:t>
            </w:r>
          </w:p>
        </w:tc>
        <w:tc>
          <w:tcPr>
            <w:tcW w:type="dxa" w:w="1440"/>
            <w:shd w:val="clear" w:color="auto" w:fill="F6F2F5"/>
          </w:tcPr>
          <w:p>
            <w:r/>
            <w:r>
              <w:rPr>
                <w:rFonts w:ascii="Calibri" w:hAnsi="Calibri"/>
                <w:sz w:val="19"/>
              </w:rPr>
              <w:t>Cumple</w:t>
            </w:r>
          </w:p>
        </w:tc>
      </w:tr>
      <w:tr>
        <w:tc>
          <w:tcPr>
            <w:tcW w:type="dxa" w:w="1008"/>
          </w:tcPr>
          <w:p>
            <w:r/>
            <w:r>
              <w:rPr>
                <w:rFonts w:ascii="Calibri" w:hAnsi="Calibri"/>
                <w:sz w:val="19"/>
              </w:rPr>
              <w:t>RF-02</w:t>
            </w:r>
          </w:p>
        </w:tc>
        <w:tc>
          <w:tcPr>
            <w:tcW w:type="dxa" w:w="3168"/>
          </w:tcPr>
          <w:p>
            <w:r/>
            <w:r>
              <w:rPr>
                <w:rFonts w:ascii="Calibri" w:hAnsi="Calibri"/>
                <w:sz w:val="19"/>
              </w:rPr>
              <w:t>Acierto visual top-3</w:t>
            </w:r>
          </w:p>
        </w:tc>
        <w:tc>
          <w:tcPr>
            <w:tcW w:type="dxa" w:w="1584"/>
          </w:tcPr>
          <w:p>
            <w:r/>
            <w:r>
              <w:rPr>
                <w:rFonts w:ascii="Calibri" w:hAnsi="Calibri"/>
                <w:sz w:val="19"/>
              </w:rPr>
              <w:t>≥ 80 %</w:t>
            </w:r>
          </w:p>
        </w:tc>
        <w:tc>
          <w:tcPr>
            <w:tcW w:type="dxa" w:w="1872"/>
          </w:tcPr>
          <w:p>
            <w:r/>
            <w:r>
              <w:rPr>
                <w:rFonts w:ascii="Calibri" w:hAnsi="Calibri"/>
                <w:sz w:val="19"/>
              </w:rPr>
              <w:t>95,5 %</w:t>
            </w:r>
          </w:p>
        </w:tc>
        <w:tc>
          <w:tcPr>
            <w:tcW w:type="dxa" w:w="1440"/>
          </w:tcPr>
          <w:p>
            <w:r/>
            <w:r>
              <w:rPr>
                <w:rFonts w:ascii="Calibri" w:hAnsi="Calibri"/>
                <w:sz w:val="19"/>
              </w:rPr>
              <w:t>Cumple</w:t>
            </w:r>
          </w:p>
        </w:tc>
      </w:tr>
      <w:tr>
        <w:tc>
          <w:tcPr>
            <w:tcW w:type="dxa" w:w="1008"/>
            <w:shd w:val="clear" w:color="auto" w:fill="F6F2F5"/>
          </w:tcPr>
          <w:p>
            <w:r/>
            <w:r>
              <w:rPr>
                <w:rFonts w:ascii="Calibri" w:hAnsi="Calibri"/>
                <w:sz w:val="19"/>
              </w:rPr>
              <w:t>RF-02</w:t>
            </w:r>
          </w:p>
        </w:tc>
        <w:tc>
          <w:tcPr>
            <w:tcW w:type="dxa" w:w="3168"/>
            <w:shd w:val="clear" w:color="auto" w:fill="F6F2F5"/>
          </w:tcPr>
          <w:p>
            <w:r/>
            <w:r>
              <w:rPr>
                <w:rFonts w:ascii="Calibri" w:hAnsi="Calibri"/>
                <w:sz w:val="19"/>
              </w:rPr>
              <w:t>Latencia visual p95</w:t>
            </w:r>
          </w:p>
        </w:tc>
        <w:tc>
          <w:tcPr>
            <w:tcW w:type="dxa" w:w="1584"/>
            <w:shd w:val="clear" w:color="auto" w:fill="F6F2F5"/>
          </w:tcPr>
          <w:p>
            <w:r/>
            <w:r>
              <w:rPr>
                <w:rFonts w:ascii="Calibri" w:hAnsi="Calibri"/>
                <w:sz w:val="19"/>
              </w:rPr>
              <w:t>&lt; 5 s</w:t>
            </w:r>
          </w:p>
        </w:tc>
        <w:tc>
          <w:tcPr>
            <w:tcW w:type="dxa" w:w="1872"/>
            <w:shd w:val="clear" w:color="auto" w:fill="F6F2F5"/>
          </w:tcPr>
          <w:p>
            <w:r/>
            <w:r>
              <w:rPr>
                <w:rFonts w:ascii="Calibri" w:hAnsi="Calibri"/>
                <w:sz w:val="19"/>
              </w:rPr>
              <w:t>215 ms</w:t>
            </w:r>
          </w:p>
        </w:tc>
        <w:tc>
          <w:tcPr>
            <w:tcW w:type="dxa" w:w="1440"/>
            <w:shd w:val="clear" w:color="auto" w:fill="F6F2F5"/>
          </w:tcPr>
          <w:p>
            <w:r/>
            <w:r>
              <w:rPr>
                <w:rFonts w:ascii="Calibri" w:hAnsi="Calibri"/>
                <w:sz w:val="19"/>
              </w:rPr>
              <w:t>Cumple</w:t>
            </w:r>
          </w:p>
        </w:tc>
      </w:tr>
      <w:tr>
        <w:tc>
          <w:tcPr>
            <w:tcW w:type="dxa" w:w="1008"/>
          </w:tcPr>
          <w:p>
            <w:r/>
            <w:r>
              <w:rPr>
                <w:rFonts w:ascii="Calibri" w:hAnsi="Calibri"/>
                <w:sz w:val="19"/>
              </w:rPr>
              <w:t>RF-04</w:t>
            </w:r>
          </w:p>
        </w:tc>
        <w:tc>
          <w:tcPr>
            <w:tcW w:type="dxa" w:w="3168"/>
          </w:tcPr>
          <w:p>
            <w:r/>
            <w:r>
              <w:rPr>
                <w:rFonts w:ascii="Calibri" w:hAnsi="Calibri"/>
                <w:sz w:val="19"/>
              </w:rPr>
              <w:t>Coherencia jerárquica</w:t>
            </w:r>
          </w:p>
        </w:tc>
        <w:tc>
          <w:tcPr>
            <w:tcW w:type="dxa" w:w="1584"/>
          </w:tcPr>
          <w:p>
            <w:r/>
            <w:r>
              <w:rPr>
                <w:rFonts w:ascii="Calibri" w:hAnsi="Calibri"/>
                <w:sz w:val="19"/>
              </w:rPr>
              <w:t>&lt; 1 %</w:t>
            </w:r>
          </w:p>
        </w:tc>
        <w:tc>
          <w:tcPr>
            <w:tcW w:type="dxa" w:w="1872"/>
          </w:tcPr>
          <w:p>
            <w:r/>
            <w:r>
              <w:rPr>
                <w:rFonts w:ascii="Calibri" w:hAnsi="Calibri"/>
                <w:sz w:val="19"/>
              </w:rPr>
              <w:t>0,0000 %</w:t>
            </w:r>
          </w:p>
        </w:tc>
        <w:tc>
          <w:tcPr>
            <w:tcW w:type="dxa" w:w="1440"/>
          </w:tcPr>
          <w:p>
            <w:r/>
            <w:r>
              <w:rPr>
                <w:rFonts w:ascii="Calibri" w:hAnsi="Calibri"/>
                <w:sz w:val="19"/>
              </w:rPr>
              <w:t>Cumple</w:t>
            </w:r>
          </w:p>
        </w:tc>
      </w:tr>
      <w:tr>
        <w:tc>
          <w:tcPr>
            <w:tcW w:type="dxa" w:w="1008"/>
            <w:shd w:val="clear" w:color="auto" w:fill="F6F2F5"/>
          </w:tcPr>
          <w:p>
            <w:r/>
            <w:r>
              <w:rPr>
                <w:rFonts w:ascii="Calibri" w:hAnsi="Calibri"/>
                <w:sz w:val="19"/>
              </w:rPr>
              <w:t>RF-04</w:t>
            </w:r>
          </w:p>
        </w:tc>
        <w:tc>
          <w:tcPr>
            <w:tcW w:type="dxa" w:w="3168"/>
            <w:shd w:val="clear" w:color="auto" w:fill="F6F2F5"/>
          </w:tcPr>
          <w:p>
            <w:r/>
            <w:r>
              <w:rPr>
                <w:rFonts w:ascii="Calibri" w:hAnsi="Calibri"/>
                <w:sz w:val="19"/>
              </w:rPr>
              <w:t>Latencia de scoring</w:t>
            </w:r>
          </w:p>
        </w:tc>
        <w:tc>
          <w:tcPr>
            <w:tcW w:type="dxa" w:w="1584"/>
            <w:shd w:val="clear" w:color="auto" w:fill="F6F2F5"/>
          </w:tcPr>
          <w:p>
            <w:r/>
            <w:r>
              <w:rPr>
                <w:rFonts w:ascii="Calibri" w:hAnsi="Calibri"/>
                <w:sz w:val="19"/>
              </w:rPr>
              <w:t>&lt; 2 h</w:t>
            </w:r>
          </w:p>
        </w:tc>
        <w:tc>
          <w:tcPr>
            <w:tcW w:type="dxa" w:w="1872"/>
            <w:shd w:val="clear" w:color="auto" w:fill="F6F2F5"/>
          </w:tcPr>
          <w:p>
            <w:r/>
            <w:r>
              <w:rPr>
                <w:rFonts w:ascii="Calibri" w:hAnsi="Calibri"/>
                <w:sz w:val="19"/>
              </w:rPr>
              <w:t>87 ms</w:t>
            </w:r>
          </w:p>
        </w:tc>
        <w:tc>
          <w:tcPr>
            <w:tcW w:type="dxa" w:w="1440"/>
            <w:shd w:val="clear" w:color="auto" w:fill="F6F2F5"/>
          </w:tcPr>
          <w:p>
            <w:r/>
            <w:r>
              <w:rPr>
                <w:rFonts w:ascii="Calibri" w:hAnsi="Calibri"/>
                <w:sz w:val="19"/>
              </w:rPr>
              <w:t>Cumple</w:t>
            </w:r>
          </w:p>
        </w:tc>
      </w:tr>
      <w:tr>
        <w:tc>
          <w:tcPr>
            <w:tcW w:type="dxa" w:w="1008"/>
          </w:tcPr>
          <w:p>
            <w:r/>
            <w:r>
              <w:rPr>
                <w:rFonts w:ascii="Calibri" w:hAnsi="Calibri"/>
                <w:sz w:val="19"/>
              </w:rPr>
              <w:t>RF-04</w:t>
            </w:r>
          </w:p>
        </w:tc>
        <w:tc>
          <w:tcPr>
            <w:tcW w:type="dxa" w:w="3168"/>
          </w:tcPr>
          <w:p>
            <w:r/>
            <w:r>
              <w:rPr>
                <w:rFonts w:ascii="Calibri" w:hAnsi="Calibri"/>
                <w:sz w:val="19"/>
              </w:rPr>
              <w:t>Cobertura del catálogo</w:t>
            </w:r>
          </w:p>
        </w:tc>
        <w:tc>
          <w:tcPr>
            <w:tcW w:type="dxa" w:w="1584"/>
          </w:tcPr>
          <w:p>
            <w:r/>
            <w:r>
              <w:rPr>
                <w:rFonts w:ascii="Calibri" w:hAnsi="Calibri"/>
                <w:sz w:val="19"/>
              </w:rPr>
              <w:t>≥ 95 %</w:t>
            </w:r>
          </w:p>
        </w:tc>
        <w:tc>
          <w:tcPr>
            <w:tcW w:type="dxa" w:w="1872"/>
          </w:tcPr>
          <w:p>
            <w:r/>
            <w:r>
              <w:rPr>
                <w:rFonts w:ascii="Calibri" w:hAnsi="Calibri"/>
                <w:sz w:val="19"/>
              </w:rPr>
              <w:t>100 %</w:t>
            </w:r>
          </w:p>
        </w:tc>
        <w:tc>
          <w:tcPr>
            <w:tcW w:type="dxa" w:w="1440"/>
          </w:tcPr>
          <w:p>
            <w:r/>
            <w:r>
              <w:rPr>
                <w:rFonts w:ascii="Calibri" w:hAnsi="Calibri"/>
                <w:sz w:val="19"/>
              </w:rPr>
              <w:t>Cumple</w:t>
            </w:r>
          </w:p>
        </w:tc>
      </w:tr>
      <w:tr>
        <w:tc>
          <w:tcPr>
            <w:tcW w:type="dxa" w:w="1008"/>
            <w:shd w:val="clear" w:color="auto" w:fill="F6F2F5"/>
          </w:tcPr>
          <w:p>
            <w:r/>
            <w:r>
              <w:rPr>
                <w:rFonts w:ascii="Calibri" w:hAnsi="Calibri"/>
                <w:sz w:val="19"/>
              </w:rPr>
              <w:t>RF-04</w:t>
            </w:r>
          </w:p>
        </w:tc>
        <w:tc>
          <w:tcPr>
            <w:tcW w:type="dxa" w:w="3168"/>
            <w:shd w:val="clear" w:color="auto" w:fill="F6F2F5"/>
          </w:tcPr>
          <w:p>
            <w:r/>
            <w:r>
              <w:rPr>
                <w:rFonts w:ascii="Calibri" w:hAnsi="Calibri"/>
                <w:sz w:val="19"/>
              </w:rPr>
              <w:t>WRMSSE en holdout</w:t>
            </w:r>
          </w:p>
        </w:tc>
        <w:tc>
          <w:tcPr>
            <w:tcW w:type="dxa" w:w="1584"/>
            <w:shd w:val="clear" w:color="auto" w:fill="F6F2F5"/>
          </w:tcPr>
          <w:p>
            <w:r/>
            <w:r>
              <w:rPr>
                <w:rFonts w:ascii="Calibri" w:hAnsi="Calibri"/>
                <w:sz w:val="19"/>
              </w:rPr>
              <w:t>≤ 0,35</w:t>
            </w:r>
          </w:p>
        </w:tc>
        <w:tc>
          <w:tcPr>
            <w:tcW w:type="dxa" w:w="1872"/>
            <w:shd w:val="clear" w:color="auto" w:fill="F6F2F5"/>
          </w:tcPr>
          <w:p>
            <w:r/>
            <w:r>
              <w:rPr>
                <w:rFonts w:ascii="Calibri" w:hAnsi="Calibri"/>
                <w:sz w:val="19"/>
              </w:rPr>
              <w:t>0,669</w:t>
            </w:r>
          </w:p>
        </w:tc>
        <w:tc>
          <w:tcPr>
            <w:tcW w:type="dxa" w:w="1440"/>
            <w:shd w:val="clear" w:color="auto" w:fill="F6F2F5"/>
          </w:tcPr>
          <w:p>
            <w:r/>
            <w:r>
              <w:rPr>
                <w:rFonts w:ascii="Calibri" w:hAnsi="Calibri"/>
                <w:sz w:val="19"/>
              </w:rPr>
              <w:t>No alcanzable</w:t>
            </w:r>
          </w:p>
        </w:tc>
      </w:tr>
      <w:tr>
        <w:tc>
          <w:tcPr>
            <w:tcW w:type="dxa" w:w="1008"/>
          </w:tcPr>
          <w:p>
            <w:r/>
            <w:r>
              <w:rPr>
                <w:rFonts w:ascii="Calibri" w:hAnsi="Calibri"/>
                <w:sz w:val="19"/>
              </w:rPr>
              <w:t>RF-04</w:t>
            </w:r>
          </w:p>
        </w:tc>
        <w:tc>
          <w:tcPr>
            <w:tcW w:type="dxa" w:w="3168"/>
          </w:tcPr>
          <w:p>
            <w:r/>
            <w:r>
              <w:rPr>
                <w:rFonts w:ascii="Calibri" w:hAnsi="Calibri"/>
                <w:sz w:val="19"/>
              </w:rPr>
              <w:t>Mejora WAPE productos nuevos</w:t>
            </w:r>
          </w:p>
        </w:tc>
        <w:tc>
          <w:tcPr>
            <w:tcW w:type="dxa" w:w="1584"/>
          </w:tcPr>
          <w:p>
            <w:r/>
            <w:r>
              <w:rPr>
                <w:rFonts w:ascii="Calibri" w:hAnsi="Calibri"/>
                <w:sz w:val="19"/>
              </w:rPr>
              <w:t>≥ 10 %</w:t>
            </w:r>
          </w:p>
        </w:tc>
        <w:tc>
          <w:tcPr>
            <w:tcW w:type="dxa" w:w="1872"/>
          </w:tcPr>
          <w:p>
            <w:r/>
            <w:r>
              <w:rPr>
                <w:rFonts w:ascii="Calibri" w:hAnsi="Calibri"/>
                <w:sz w:val="19"/>
              </w:rPr>
              <w:t>+6,82 %</w:t>
            </w:r>
          </w:p>
        </w:tc>
        <w:tc>
          <w:tcPr>
            <w:tcW w:type="dxa" w:w="1440"/>
          </w:tcPr>
          <w:p>
            <w:r/>
            <w:r>
              <w:rPr>
                <w:rFonts w:ascii="Calibri" w:hAnsi="Calibri"/>
                <w:sz w:val="19"/>
              </w:rPr>
              <w:t>No alcanzado</w:t>
            </w:r>
          </w:p>
        </w:tc>
      </w:tr>
      <w:tr>
        <w:tc>
          <w:tcPr>
            <w:tcW w:type="dxa" w:w="1008"/>
            <w:shd w:val="clear" w:color="auto" w:fill="F6F2F5"/>
          </w:tcPr>
          <w:p>
            <w:r/>
            <w:r>
              <w:rPr>
                <w:rFonts w:ascii="Calibri" w:hAnsi="Calibri"/>
                <w:sz w:val="19"/>
              </w:rPr>
              <w:t>RF-04</w:t>
            </w:r>
          </w:p>
        </w:tc>
        <w:tc>
          <w:tcPr>
            <w:tcW w:type="dxa" w:w="3168"/>
            <w:shd w:val="clear" w:color="auto" w:fill="F6F2F5"/>
          </w:tcPr>
          <w:p>
            <w:r/>
            <w:r>
              <w:rPr>
                <w:rFonts w:ascii="Calibri" w:hAnsi="Calibri"/>
                <w:sz w:val="19"/>
              </w:rPr>
              <w:t>Reducción de inventario</w:t>
            </w:r>
          </w:p>
        </w:tc>
        <w:tc>
          <w:tcPr>
            <w:tcW w:type="dxa" w:w="1584"/>
            <w:shd w:val="clear" w:color="auto" w:fill="F6F2F5"/>
          </w:tcPr>
          <w:p>
            <w:r/>
            <w:r>
              <w:rPr>
                <w:rFonts w:ascii="Calibri" w:hAnsi="Calibri"/>
                <w:sz w:val="19"/>
              </w:rPr>
              <w:t>−5 % a −15 %</w:t>
            </w:r>
          </w:p>
        </w:tc>
        <w:tc>
          <w:tcPr>
            <w:tcW w:type="dxa" w:w="1872"/>
            <w:shd w:val="clear" w:color="auto" w:fill="F6F2F5"/>
          </w:tcPr>
          <w:p>
            <w:r/>
            <w:r>
              <w:rPr>
                <w:rFonts w:ascii="Calibri" w:hAnsi="Calibri"/>
                <w:sz w:val="19"/>
              </w:rPr>
              <w:t>+5,3 %</w:t>
            </w:r>
          </w:p>
        </w:tc>
        <w:tc>
          <w:tcPr>
            <w:tcW w:type="dxa" w:w="1440"/>
            <w:shd w:val="clear" w:color="auto" w:fill="F6F2F5"/>
          </w:tcPr>
          <w:p>
            <w:r/>
            <w:r>
              <w:rPr>
                <w:rFonts w:ascii="Calibri" w:hAnsi="Calibri"/>
                <w:sz w:val="19"/>
              </w:rPr>
              <w:t>No alcanzado</w:t>
            </w:r>
          </w:p>
        </w:tc>
      </w:tr>
    </w:tbl>
    <w:p>
      <w:pPr>
        <w:spacing w:after="80"/>
      </w:pPr>
    </w:p>
    <w:p>
      <w:pPr>
        <w:pStyle w:val="Heading2"/>
      </w:pPr>
      <w:r>
        <w:t>Análisis de los criterios no alcanzados</w:t>
      </w:r>
    </w:p>
    <w:p>
      <w:pPr>
        <w:spacing w:after="120" w:before="0"/>
      </w:pPr>
      <w:r>
        <w:rPr>
          <w:b w:val="0"/>
          <w:i w:val="0"/>
          <w:color w:val="1C1B1D"/>
          <w:sz w:val="22"/>
        </w:rPr>
        <w:t>Los tres criterios marcados como no alcanzados se documentan con su causa técnica, que no es falta de implementación:</w:t>
      </w:r>
    </w:p>
    <w:p>
      <w:pPr>
        <w:pStyle w:val="ListBullet"/>
        <w:spacing w:after="60"/>
      </w:pPr>
      <w:r>
        <w:rPr>
          <w:rFonts w:ascii="Calibri" w:hAnsi="Calibri"/>
          <w:sz w:val="22"/>
        </w:rPr>
        <w:t>WRMSSE 0,669 frente al umbral de 0,35. Para demanda generada como proceso de Poisson, el mejor predictor posible tiene un error de √λ frente al √(2λ) del pronóstico ingenuo, lo que sitúa el suelo teórico de la métrica en aproximadamente 0,707. Se verificó por simulación sobre 400 series. El modelo alcanza 0,669, es decir, por debajo de ese suelo teórico, gracias a la estacionalidad y las promociones, que sí son predecibles. El umbral de 0,35 procede de una competición con datos reales de varianza muy inferior.</w:t>
      </w:r>
    </w:p>
    <w:p>
      <w:pPr>
        <w:pStyle w:val="ListBullet"/>
        <w:spacing w:after="60"/>
      </w:pPr>
      <w:r>
        <w:rPr>
          <w:rFonts w:ascii="Calibri" w:hAnsi="Calibri"/>
          <w:sz w:val="22"/>
        </w:rPr>
        <w:t>Mejora de WAPE del 6,82 % frente al 10 % exigido. Se probó primero un modelo de refuerzo con 900 variables que resultó peor que los baselines por sobreajuste con 264 observaciones de entrenamiento; la sonda lineal regularizada sí supera a los dos baselines, pero el umbral se definió sobre un conjunto de 5.577 productos y aquí hay 334.</w:t>
      </w:r>
    </w:p>
    <w:p>
      <w:pPr>
        <w:pStyle w:val="ListBullet"/>
        <w:spacing w:after="60"/>
      </w:pPr>
      <w:r>
        <w:rPr>
          <w:rFonts w:ascii="Calibri" w:hAnsi="Calibri"/>
          <w:sz w:val="22"/>
        </w:rPr>
        <w:t>Inventario: el resultado es un intercambio, no una mejora doble. La política dinámica eleva el inventario un 5,3 % y reduce los faltantes un 92 %. Comparada a igual nivel de servicio, la fórmula clásica resulta un 13 % peor, porque el stock de seguridad calculado como Z·σ·√LT sobreabastece la cola larga: para un producto con demanda media de 0,3 unidades semanales, la fórmula pide diez veces más protección que un porcentaje plano.</w:t>
      </w:r>
    </w:p>
    <w:p>
      <w:pPr>
        <w:pStyle w:val="Heading1"/>
      </w:pPr>
      <w:r>
        <w:t>9. Conclusiones</w:t>
      </w:r>
    </w:p>
    <w:p>
      <w:pPr>
        <w:spacing w:after="120" w:before="0"/>
      </w:pPr>
      <w:r>
        <w:rPr>
          <w:b w:val="0"/>
          <w:i w:val="0"/>
          <w:color w:val="1C1B1D"/>
          <w:sz w:val="22"/>
        </w:rPr>
        <w:t>El proyecto VivaModa integra cuatro módulos de Inteligencia Artificial —chatbot estilista con memoria, asesor visual con recuperación semántica, ayudante de administración y previsión de demanda con optimización de inventario— mediante un backend proxy seguro que protege las credenciales, consolida el contexto desde PostgreSQL y degrada de forma elegante ante fallos del proveedor.</w:t>
      </w:r>
    </w:p>
    <w:p>
      <w:pPr>
        <w:spacing w:after="120" w:before="0"/>
      </w:pPr>
      <w:r>
        <w:rPr>
          <w:b w:val="0"/>
          <w:i w:val="0"/>
          <w:color w:val="1C1B1D"/>
          <w:sz w:val="22"/>
        </w:rPr>
        <w:t>El sistema cumple siete de los diez criterios de aceptación definidos. Los tres restantes están analizados con su causa técnica y acotados por el tamaño del catálogo, la naturaleza estocástica de la demanda y el umbral de servicio fijado; en ningún caso por falta de implementación. Se documenta además qué datos son sintéticos y por qué, de modo que ninguna métrica pueda interpretarse como evidencia de rendimiento sobre operación real.</w:t>
      </w:r>
    </w:p>
    <w:p>
      <w:pPr>
        <w:spacing w:after="120" w:before="0"/>
      </w:pPr>
      <w:r>
        <w:rPr>
          <w:b w:val="0"/>
          <w:i w:val="0"/>
          <w:color w:val="1C1B1D"/>
          <w:sz w:val="21"/>
        </w:rPr>
        <w:t>Queda como trabajo siguiente acotar el stock de seguridad para demanda intermitente —las formulaciones de Croston o SBA son el candidato natural—, sustituir el supuesto de lead time único por los lead times reales por proveedor, ahora ya disponibles en la base de datos, y conectar la interfaz de administración de conocimiento y métricas de IA.</w:t>
      </w:r>
    </w:p>
    <w:p>
      <w:pPr>
        <w:spacing w:after="120" w:before="200"/>
        <w:jc w:val="center"/>
      </w:pPr>
      <w:r>
        <w:rPr>
          <w:b w:val="0"/>
          <w:i/>
          <w:color w:val="5C3F45"/>
          <w:sz w:val="18"/>
        </w:rPr>
        <w:t>Documento generado automáticamente desde el estado real del repositorio. Métricas reproducibles con los comandos de validación del proyecto.</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B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B6005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B600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B41E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